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81304" w14:textId="55660C90" w:rsidR="00773B2B" w:rsidRPr="004D2F09" w:rsidRDefault="00773B2B" w:rsidP="00773B2B">
      <w:pPr>
        <w:pStyle w:val="Title"/>
        <w:jc w:val="center"/>
        <w:rPr>
          <w:rFonts w:ascii="Times New Roman" w:hAnsi="Times New Roman" w:cs="Times New Roman"/>
          <w:b/>
          <w:bCs/>
          <w:color w:val="auto"/>
          <w:sz w:val="32"/>
          <w:szCs w:val="32"/>
        </w:rPr>
      </w:pPr>
      <w:r w:rsidRPr="004D2F09">
        <w:rPr>
          <w:rFonts w:ascii="Times New Roman" w:hAnsi="Times New Roman" w:cs="Times New Roman"/>
          <w:b/>
          <w:bCs/>
          <w:color w:val="auto"/>
          <w:sz w:val="32"/>
          <w:szCs w:val="32"/>
        </w:rPr>
        <w:t>BÁO CÁO LAB CUỐI KỲ</w:t>
      </w:r>
    </w:p>
    <w:p w14:paraId="258E54D3" w14:textId="77777777" w:rsidR="00773B2B" w:rsidRPr="004D2F09" w:rsidRDefault="00773B2B" w:rsidP="00773B2B">
      <w:pPr>
        <w:rPr>
          <w:rFonts w:cs="Times New Roman"/>
        </w:rPr>
      </w:pPr>
      <w:r w:rsidRPr="004D2F09">
        <w:rPr>
          <w:rFonts w:cs="Times New Roman"/>
        </w:rPr>
        <w:t>Môn: Mạng máy tính nâng cao</w:t>
      </w:r>
    </w:p>
    <w:p w14:paraId="6058EA5B" w14:textId="77777777" w:rsidR="00773B2B" w:rsidRPr="004D2F09" w:rsidRDefault="00773B2B" w:rsidP="00773B2B">
      <w:pPr>
        <w:rPr>
          <w:rFonts w:cs="Times New Roman"/>
        </w:rPr>
      </w:pPr>
      <w:r w:rsidRPr="004D2F09">
        <w:rPr>
          <w:rFonts w:cs="Times New Roman"/>
        </w:rPr>
        <w:t>MSSV: 23162006 – Họ tên: Nguyễn Gia Bảo</w:t>
      </w:r>
    </w:p>
    <w:p w14:paraId="2EF65263" w14:textId="606AE3A9" w:rsidR="009051B1" w:rsidRDefault="00000000">
      <w:pPr>
        <w:rPr>
          <w:rFonts w:cs="Times New Roman"/>
        </w:rPr>
      </w:pPr>
      <w:r w:rsidRPr="004D2F09">
        <w:rPr>
          <w:rFonts w:cs="Times New Roman"/>
        </w:rPr>
        <w:t>MỤC LỤC</w:t>
      </w:r>
    </w:p>
    <w:sdt>
      <w:sdtPr>
        <w:rPr>
          <w:rFonts w:ascii="Times New Roman" w:eastAsiaTheme="minorEastAsia" w:hAnsi="Times New Roman" w:cstheme="minorBidi"/>
          <w:b w:val="0"/>
          <w:bCs w:val="0"/>
          <w:color w:val="auto"/>
          <w:sz w:val="26"/>
          <w:szCs w:val="22"/>
        </w:rPr>
        <w:id w:val="470715984"/>
        <w:docPartObj>
          <w:docPartGallery w:val="Table of Contents"/>
          <w:docPartUnique/>
        </w:docPartObj>
      </w:sdtPr>
      <w:sdtEndPr>
        <w:rPr>
          <w:noProof/>
        </w:rPr>
      </w:sdtEndPr>
      <w:sdtContent>
        <w:p w14:paraId="75126606" w14:textId="7232C7E8" w:rsidR="00B7706D" w:rsidRPr="00CB1279" w:rsidRDefault="00B7706D">
          <w:pPr>
            <w:pStyle w:val="TOCHeading"/>
            <w:rPr>
              <w:color w:val="auto"/>
            </w:rPr>
          </w:pPr>
          <w:r w:rsidRPr="00CB1279">
            <w:rPr>
              <w:color w:val="auto"/>
            </w:rPr>
            <w:t>Mục lục</w:t>
          </w:r>
        </w:p>
        <w:p w14:paraId="662C1D62" w14:textId="73891784" w:rsidR="00B7706D" w:rsidRDefault="00B7706D">
          <w:pPr>
            <w:pStyle w:val="TOC1"/>
            <w:tabs>
              <w:tab w:val="right" w:leader="dot" w:pos="8630"/>
            </w:tabs>
            <w:rPr>
              <w:noProof/>
            </w:rPr>
          </w:pPr>
          <w:r>
            <w:fldChar w:fldCharType="begin"/>
          </w:r>
          <w:r>
            <w:instrText xml:space="preserve"> TOC \o "1-3" \h \z \u </w:instrText>
          </w:r>
          <w:r>
            <w:fldChar w:fldCharType="separate"/>
          </w:r>
          <w:hyperlink w:anchor="_Toc210601349" w:history="1">
            <w:r w:rsidRPr="00B40097">
              <w:rPr>
                <w:rStyle w:val="Hyperlink"/>
                <w:rFonts w:cs="Times New Roman"/>
                <w:noProof/>
              </w:rPr>
              <w:t>1) Giới thiệu/Mô tả vấn đề của bài toán</w:t>
            </w:r>
            <w:r>
              <w:rPr>
                <w:noProof/>
                <w:webHidden/>
              </w:rPr>
              <w:tab/>
            </w:r>
            <w:r>
              <w:rPr>
                <w:noProof/>
                <w:webHidden/>
              </w:rPr>
              <w:fldChar w:fldCharType="begin"/>
            </w:r>
            <w:r>
              <w:rPr>
                <w:noProof/>
                <w:webHidden/>
              </w:rPr>
              <w:instrText xml:space="preserve"> PAGEREF _Toc210601349 \h </w:instrText>
            </w:r>
            <w:r>
              <w:rPr>
                <w:noProof/>
                <w:webHidden/>
              </w:rPr>
            </w:r>
            <w:r>
              <w:rPr>
                <w:noProof/>
                <w:webHidden/>
              </w:rPr>
              <w:fldChar w:fldCharType="separate"/>
            </w:r>
            <w:r>
              <w:rPr>
                <w:noProof/>
                <w:webHidden/>
              </w:rPr>
              <w:t>1</w:t>
            </w:r>
            <w:r>
              <w:rPr>
                <w:noProof/>
                <w:webHidden/>
              </w:rPr>
              <w:fldChar w:fldCharType="end"/>
            </w:r>
          </w:hyperlink>
        </w:p>
        <w:p w14:paraId="4570288B" w14:textId="69076A2D" w:rsidR="00B7706D" w:rsidRDefault="00B7706D">
          <w:pPr>
            <w:pStyle w:val="TOC1"/>
            <w:tabs>
              <w:tab w:val="right" w:leader="dot" w:pos="8630"/>
            </w:tabs>
            <w:rPr>
              <w:noProof/>
            </w:rPr>
          </w:pPr>
          <w:hyperlink w:anchor="_Toc210601350" w:history="1">
            <w:r w:rsidRPr="00B40097">
              <w:rPr>
                <w:rStyle w:val="Hyperlink"/>
                <w:rFonts w:cs="Times New Roman"/>
                <w:noProof/>
              </w:rPr>
              <w:t>2) Topology</w:t>
            </w:r>
            <w:r>
              <w:rPr>
                <w:noProof/>
                <w:webHidden/>
              </w:rPr>
              <w:tab/>
            </w:r>
            <w:r>
              <w:rPr>
                <w:noProof/>
                <w:webHidden/>
              </w:rPr>
              <w:fldChar w:fldCharType="begin"/>
            </w:r>
            <w:r>
              <w:rPr>
                <w:noProof/>
                <w:webHidden/>
              </w:rPr>
              <w:instrText xml:space="preserve"> PAGEREF _Toc210601350 \h </w:instrText>
            </w:r>
            <w:r>
              <w:rPr>
                <w:noProof/>
                <w:webHidden/>
              </w:rPr>
            </w:r>
            <w:r>
              <w:rPr>
                <w:noProof/>
                <w:webHidden/>
              </w:rPr>
              <w:fldChar w:fldCharType="separate"/>
            </w:r>
            <w:r>
              <w:rPr>
                <w:noProof/>
                <w:webHidden/>
              </w:rPr>
              <w:t>1</w:t>
            </w:r>
            <w:r>
              <w:rPr>
                <w:noProof/>
                <w:webHidden/>
              </w:rPr>
              <w:fldChar w:fldCharType="end"/>
            </w:r>
          </w:hyperlink>
        </w:p>
        <w:p w14:paraId="7AD04491" w14:textId="627CD696" w:rsidR="00B7706D" w:rsidRDefault="00B7706D">
          <w:pPr>
            <w:pStyle w:val="TOC1"/>
            <w:tabs>
              <w:tab w:val="right" w:leader="dot" w:pos="8630"/>
            </w:tabs>
            <w:rPr>
              <w:noProof/>
            </w:rPr>
          </w:pPr>
          <w:hyperlink w:anchor="_Toc210601351" w:history="1">
            <w:r w:rsidRPr="00B40097">
              <w:rPr>
                <w:rStyle w:val="Hyperlink"/>
                <w:rFonts w:cs="Times New Roman"/>
                <w:noProof/>
              </w:rPr>
              <w:t>3) Mục tiêu</w:t>
            </w:r>
            <w:r>
              <w:rPr>
                <w:noProof/>
                <w:webHidden/>
              </w:rPr>
              <w:tab/>
            </w:r>
            <w:r>
              <w:rPr>
                <w:noProof/>
                <w:webHidden/>
              </w:rPr>
              <w:fldChar w:fldCharType="begin"/>
            </w:r>
            <w:r>
              <w:rPr>
                <w:noProof/>
                <w:webHidden/>
              </w:rPr>
              <w:instrText xml:space="preserve"> PAGEREF _Toc210601351 \h </w:instrText>
            </w:r>
            <w:r>
              <w:rPr>
                <w:noProof/>
                <w:webHidden/>
              </w:rPr>
            </w:r>
            <w:r>
              <w:rPr>
                <w:noProof/>
                <w:webHidden/>
              </w:rPr>
              <w:fldChar w:fldCharType="separate"/>
            </w:r>
            <w:r>
              <w:rPr>
                <w:noProof/>
                <w:webHidden/>
              </w:rPr>
              <w:t>2</w:t>
            </w:r>
            <w:r>
              <w:rPr>
                <w:noProof/>
                <w:webHidden/>
              </w:rPr>
              <w:fldChar w:fldCharType="end"/>
            </w:r>
          </w:hyperlink>
        </w:p>
        <w:p w14:paraId="22E37A58" w14:textId="61122E64" w:rsidR="00B7706D" w:rsidRDefault="00B7706D">
          <w:pPr>
            <w:pStyle w:val="TOC2"/>
            <w:tabs>
              <w:tab w:val="right" w:leader="dot" w:pos="8630"/>
            </w:tabs>
            <w:rPr>
              <w:noProof/>
            </w:rPr>
          </w:pPr>
          <w:hyperlink w:anchor="_Toc210601352" w:history="1">
            <w:r w:rsidRPr="00B40097">
              <w:rPr>
                <w:rStyle w:val="Hyperlink"/>
                <w:rFonts w:cs="Times New Roman"/>
                <w:noProof/>
              </w:rPr>
              <w:t>3.1) Mục tiêu Câu 1</w:t>
            </w:r>
            <w:r>
              <w:rPr>
                <w:noProof/>
                <w:webHidden/>
              </w:rPr>
              <w:tab/>
            </w:r>
            <w:r>
              <w:rPr>
                <w:noProof/>
                <w:webHidden/>
              </w:rPr>
              <w:fldChar w:fldCharType="begin"/>
            </w:r>
            <w:r>
              <w:rPr>
                <w:noProof/>
                <w:webHidden/>
              </w:rPr>
              <w:instrText xml:space="preserve"> PAGEREF _Toc210601352 \h </w:instrText>
            </w:r>
            <w:r>
              <w:rPr>
                <w:noProof/>
                <w:webHidden/>
              </w:rPr>
            </w:r>
            <w:r>
              <w:rPr>
                <w:noProof/>
                <w:webHidden/>
              </w:rPr>
              <w:fldChar w:fldCharType="separate"/>
            </w:r>
            <w:r>
              <w:rPr>
                <w:noProof/>
                <w:webHidden/>
              </w:rPr>
              <w:t>2</w:t>
            </w:r>
            <w:r>
              <w:rPr>
                <w:noProof/>
                <w:webHidden/>
              </w:rPr>
              <w:fldChar w:fldCharType="end"/>
            </w:r>
          </w:hyperlink>
        </w:p>
        <w:p w14:paraId="0BD94BA0" w14:textId="0B02215E" w:rsidR="00B7706D" w:rsidRDefault="00B7706D">
          <w:pPr>
            <w:pStyle w:val="TOC2"/>
            <w:tabs>
              <w:tab w:val="right" w:leader="dot" w:pos="8630"/>
            </w:tabs>
            <w:rPr>
              <w:noProof/>
            </w:rPr>
          </w:pPr>
          <w:hyperlink w:anchor="_Toc210601353" w:history="1">
            <w:r w:rsidRPr="00B40097">
              <w:rPr>
                <w:rStyle w:val="Hyperlink"/>
                <w:rFonts w:cs="Times New Roman"/>
                <w:noProof/>
              </w:rPr>
              <w:t>3.2) Mục tiêu Câu 2</w:t>
            </w:r>
            <w:r>
              <w:rPr>
                <w:noProof/>
                <w:webHidden/>
              </w:rPr>
              <w:tab/>
            </w:r>
            <w:r>
              <w:rPr>
                <w:noProof/>
                <w:webHidden/>
              </w:rPr>
              <w:fldChar w:fldCharType="begin"/>
            </w:r>
            <w:r>
              <w:rPr>
                <w:noProof/>
                <w:webHidden/>
              </w:rPr>
              <w:instrText xml:space="preserve"> PAGEREF _Toc210601353 \h </w:instrText>
            </w:r>
            <w:r>
              <w:rPr>
                <w:noProof/>
                <w:webHidden/>
              </w:rPr>
            </w:r>
            <w:r>
              <w:rPr>
                <w:noProof/>
                <w:webHidden/>
              </w:rPr>
              <w:fldChar w:fldCharType="separate"/>
            </w:r>
            <w:r>
              <w:rPr>
                <w:noProof/>
                <w:webHidden/>
              </w:rPr>
              <w:t>3</w:t>
            </w:r>
            <w:r>
              <w:rPr>
                <w:noProof/>
                <w:webHidden/>
              </w:rPr>
              <w:fldChar w:fldCharType="end"/>
            </w:r>
          </w:hyperlink>
        </w:p>
        <w:p w14:paraId="2A3701CF" w14:textId="420F8D32" w:rsidR="00B7706D" w:rsidRDefault="00B7706D">
          <w:pPr>
            <w:pStyle w:val="TOC1"/>
            <w:tabs>
              <w:tab w:val="right" w:leader="dot" w:pos="8630"/>
            </w:tabs>
            <w:rPr>
              <w:noProof/>
            </w:rPr>
          </w:pPr>
          <w:hyperlink w:anchor="_Toc210601354" w:history="1">
            <w:r w:rsidRPr="00B40097">
              <w:rPr>
                <w:rStyle w:val="Hyperlink"/>
                <w:rFonts w:cs="Times New Roman"/>
                <w:noProof/>
              </w:rPr>
              <w:t>4) Kịch bản</w:t>
            </w:r>
            <w:r>
              <w:rPr>
                <w:noProof/>
                <w:webHidden/>
              </w:rPr>
              <w:tab/>
            </w:r>
            <w:r>
              <w:rPr>
                <w:noProof/>
                <w:webHidden/>
              </w:rPr>
              <w:fldChar w:fldCharType="begin"/>
            </w:r>
            <w:r>
              <w:rPr>
                <w:noProof/>
                <w:webHidden/>
              </w:rPr>
              <w:instrText xml:space="preserve"> PAGEREF _Toc210601354 \h </w:instrText>
            </w:r>
            <w:r>
              <w:rPr>
                <w:noProof/>
                <w:webHidden/>
              </w:rPr>
            </w:r>
            <w:r>
              <w:rPr>
                <w:noProof/>
                <w:webHidden/>
              </w:rPr>
              <w:fldChar w:fldCharType="separate"/>
            </w:r>
            <w:r>
              <w:rPr>
                <w:noProof/>
                <w:webHidden/>
              </w:rPr>
              <w:t>3</w:t>
            </w:r>
            <w:r>
              <w:rPr>
                <w:noProof/>
                <w:webHidden/>
              </w:rPr>
              <w:fldChar w:fldCharType="end"/>
            </w:r>
          </w:hyperlink>
        </w:p>
        <w:p w14:paraId="1B4D1D05" w14:textId="03651E50" w:rsidR="00B7706D" w:rsidRDefault="00B7706D">
          <w:pPr>
            <w:pStyle w:val="TOC1"/>
            <w:tabs>
              <w:tab w:val="right" w:leader="dot" w:pos="8630"/>
            </w:tabs>
            <w:rPr>
              <w:noProof/>
            </w:rPr>
          </w:pPr>
          <w:hyperlink w:anchor="_Toc210601355" w:history="1">
            <w:r w:rsidRPr="00B40097">
              <w:rPr>
                <w:rStyle w:val="Hyperlink"/>
                <w:rFonts w:cs="Times New Roman"/>
                <w:noProof/>
              </w:rPr>
              <w:t>5) Thực hiện (Câu 1)</w:t>
            </w:r>
            <w:r>
              <w:rPr>
                <w:noProof/>
                <w:webHidden/>
              </w:rPr>
              <w:tab/>
            </w:r>
            <w:r>
              <w:rPr>
                <w:noProof/>
                <w:webHidden/>
              </w:rPr>
              <w:fldChar w:fldCharType="begin"/>
            </w:r>
            <w:r>
              <w:rPr>
                <w:noProof/>
                <w:webHidden/>
              </w:rPr>
              <w:instrText xml:space="preserve"> PAGEREF _Toc210601355 \h </w:instrText>
            </w:r>
            <w:r>
              <w:rPr>
                <w:noProof/>
                <w:webHidden/>
              </w:rPr>
            </w:r>
            <w:r>
              <w:rPr>
                <w:noProof/>
                <w:webHidden/>
              </w:rPr>
              <w:fldChar w:fldCharType="separate"/>
            </w:r>
            <w:r>
              <w:rPr>
                <w:noProof/>
                <w:webHidden/>
              </w:rPr>
              <w:t>4</w:t>
            </w:r>
            <w:r>
              <w:rPr>
                <w:noProof/>
                <w:webHidden/>
              </w:rPr>
              <w:fldChar w:fldCharType="end"/>
            </w:r>
          </w:hyperlink>
        </w:p>
        <w:p w14:paraId="785F12D8" w14:textId="5314232A" w:rsidR="00B7706D" w:rsidRDefault="00B7706D">
          <w:pPr>
            <w:pStyle w:val="TOC2"/>
            <w:tabs>
              <w:tab w:val="right" w:leader="dot" w:pos="8630"/>
            </w:tabs>
            <w:rPr>
              <w:noProof/>
            </w:rPr>
          </w:pPr>
          <w:hyperlink w:anchor="_Toc210601356" w:history="1">
            <w:r w:rsidRPr="00B40097">
              <w:rPr>
                <w:rStyle w:val="Hyperlink"/>
                <w:rFonts w:cs="Times New Roman"/>
                <w:noProof/>
              </w:rPr>
              <w:t>5.1) Cấu hình cơ bản</w:t>
            </w:r>
            <w:r>
              <w:rPr>
                <w:noProof/>
                <w:webHidden/>
              </w:rPr>
              <w:tab/>
            </w:r>
            <w:r>
              <w:rPr>
                <w:noProof/>
                <w:webHidden/>
              </w:rPr>
              <w:fldChar w:fldCharType="begin"/>
            </w:r>
            <w:r>
              <w:rPr>
                <w:noProof/>
                <w:webHidden/>
              </w:rPr>
              <w:instrText xml:space="preserve"> PAGEREF _Toc210601356 \h </w:instrText>
            </w:r>
            <w:r>
              <w:rPr>
                <w:noProof/>
                <w:webHidden/>
              </w:rPr>
            </w:r>
            <w:r>
              <w:rPr>
                <w:noProof/>
                <w:webHidden/>
              </w:rPr>
              <w:fldChar w:fldCharType="separate"/>
            </w:r>
            <w:r>
              <w:rPr>
                <w:noProof/>
                <w:webHidden/>
              </w:rPr>
              <w:t>4</w:t>
            </w:r>
            <w:r>
              <w:rPr>
                <w:noProof/>
                <w:webHidden/>
              </w:rPr>
              <w:fldChar w:fldCharType="end"/>
            </w:r>
          </w:hyperlink>
        </w:p>
        <w:p w14:paraId="7262D3FD" w14:textId="7D5A8610" w:rsidR="00B7706D" w:rsidRDefault="00B7706D">
          <w:pPr>
            <w:pStyle w:val="TOC2"/>
            <w:tabs>
              <w:tab w:val="right" w:leader="dot" w:pos="8630"/>
            </w:tabs>
            <w:rPr>
              <w:noProof/>
            </w:rPr>
          </w:pPr>
          <w:hyperlink w:anchor="_Toc210601357" w:history="1">
            <w:r w:rsidRPr="00B40097">
              <w:rPr>
                <w:rStyle w:val="Hyperlink"/>
                <w:rFonts w:cs="Times New Roman"/>
                <w:noProof/>
              </w:rPr>
              <w:t>5.2) Cấu hình bảo mật</w:t>
            </w:r>
            <w:r>
              <w:rPr>
                <w:noProof/>
                <w:webHidden/>
              </w:rPr>
              <w:tab/>
            </w:r>
            <w:r>
              <w:rPr>
                <w:noProof/>
                <w:webHidden/>
              </w:rPr>
              <w:fldChar w:fldCharType="begin"/>
            </w:r>
            <w:r>
              <w:rPr>
                <w:noProof/>
                <w:webHidden/>
              </w:rPr>
              <w:instrText xml:space="preserve"> PAGEREF _Toc210601357 \h </w:instrText>
            </w:r>
            <w:r>
              <w:rPr>
                <w:noProof/>
                <w:webHidden/>
              </w:rPr>
            </w:r>
            <w:r>
              <w:rPr>
                <w:noProof/>
                <w:webHidden/>
              </w:rPr>
              <w:fldChar w:fldCharType="separate"/>
            </w:r>
            <w:r>
              <w:rPr>
                <w:noProof/>
                <w:webHidden/>
              </w:rPr>
              <w:t>20</w:t>
            </w:r>
            <w:r>
              <w:rPr>
                <w:noProof/>
                <w:webHidden/>
              </w:rPr>
              <w:fldChar w:fldCharType="end"/>
            </w:r>
          </w:hyperlink>
        </w:p>
        <w:p w14:paraId="546B83ED" w14:textId="72328190" w:rsidR="00B7706D" w:rsidRDefault="00B7706D">
          <w:pPr>
            <w:pStyle w:val="TOC2"/>
            <w:tabs>
              <w:tab w:val="right" w:leader="dot" w:pos="8630"/>
            </w:tabs>
            <w:rPr>
              <w:noProof/>
            </w:rPr>
          </w:pPr>
          <w:hyperlink w:anchor="_Toc210601358" w:history="1">
            <w:r w:rsidRPr="00B40097">
              <w:rPr>
                <w:rStyle w:val="Hyperlink"/>
                <w:rFonts w:cs="Times New Roman"/>
                <w:noProof/>
              </w:rPr>
              <w:t>5.3) VPN Site-to-Site (IPSec)</w:t>
            </w:r>
            <w:r>
              <w:rPr>
                <w:noProof/>
                <w:webHidden/>
              </w:rPr>
              <w:tab/>
            </w:r>
            <w:r>
              <w:rPr>
                <w:noProof/>
                <w:webHidden/>
              </w:rPr>
              <w:fldChar w:fldCharType="begin"/>
            </w:r>
            <w:r>
              <w:rPr>
                <w:noProof/>
                <w:webHidden/>
              </w:rPr>
              <w:instrText xml:space="preserve"> PAGEREF _Toc210601358 \h </w:instrText>
            </w:r>
            <w:r>
              <w:rPr>
                <w:noProof/>
                <w:webHidden/>
              </w:rPr>
            </w:r>
            <w:r>
              <w:rPr>
                <w:noProof/>
                <w:webHidden/>
              </w:rPr>
              <w:fldChar w:fldCharType="separate"/>
            </w:r>
            <w:r>
              <w:rPr>
                <w:noProof/>
                <w:webHidden/>
              </w:rPr>
              <w:t>32</w:t>
            </w:r>
            <w:r>
              <w:rPr>
                <w:noProof/>
                <w:webHidden/>
              </w:rPr>
              <w:fldChar w:fldCharType="end"/>
            </w:r>
          </w:hyperlink>
        </w:p>
        <w:p w14:paraId="3BB0EE0B" w14:textId="473CACC7" w:rsidR="00B7706D" w:rsidRDefault="00B7706D">
          <w:pPr>
            <w:pStyle w:val="TOC1"/>
            <w:tabs>
              <w:tab w:val="right" w:leader="dot" w:pos="8630"/>
            </w:tabs>
            <w:rPr>
              <w:noProof/>
            </w:rPr>
          </w:pPr>
          <w:hyperlink w:anchor="_Toc210601359" w:history="1">
            <w:r w:rsidRPr="00B40097">
              <w:rPr>
                <w:rStyle w:val="Hyperlink"/>
                <w:rFonts w:cs="Times New Roman"/>
                <w:noProof/>
              </w:rPr>
              <w:t>6) Kiểm tra kết quả (Câu 1)</w:t>
            </w:r>
            <w:r>
              <w:rPr>
                <w:noProof/>
                <w:webHidden/>
              </w:rPr>
              <w:tab/>
            </w:r>
            <w:r>
              <w:rPr>
                <w:noProof/>
                <w:webHidden/>
              </w:rPr>
              <w:fldChar w:fldCharType="begin"/>
            </w:r>
            <w:r>
              <w:rPr>
                <w:noProof/>
                <w:webHidden/>
              </w:rPr>
              <w:instrText xml:space="preserve"> PAGEREF _Toc210601359 \h </w:instrText>
            </w:r>
            <w:r>
              <w:rPr>
                <w:noProof/>
                <w:webHidden/>
              </w:rPr>
            </w:r>
            <w:r>
              <w:rPr>
                <w:noProof/>
                <w:webHidden/>
              </w:rPr>
              <w:fldChar w:fldCharType="separate"/>
            </w:r>
            <w:r>
              <w:rPr>
                <w:noProof/>
                <w:webHidden/>
              </w:rPr>
              <w:t>34</w:t>
            </w:r>
            <w:r>
              <w:rPr>
                <w:noProof/>
                <w:webHidden/>
              </w:rPr>
              <w:fldChar w:fldCharType="end"/>
            </w:r>
          </w:hyperlink>
        </w:p>
        <w:p w14:paraId="0DA8F8C3" w14:textId="5ADF275C" w:rsidR="00B7706D" w:rsidRDefault="00B7706D">
          <w:pPr>
            <w:pStyle w:val="TOC1"/>
            <w:tabs>
              <w:tab w:val="right" w:leader="dot" w:pos="8630"/>
            </w:tabs>
            <w:rPr>
              <w:noProof/>
            </w:rPr>
          </w:pPr>
          <w:hyperlink w:anchor="_Toc210601360" w:history="1">
            <w:r w:rsidRPr="00B40097">
              <w:rPr>
                <w:rStyle w:val="Hyperlink"/>
                <w:rFonts w:cs="Times New Roman"/>
                <w:noProof/>
              </w:rPr>
              <w:t>7) Thực hiện (Câu 2)</w:t>
            </w:r>
            <w:r>
              <w:rPr>
                <w:noProof/>
                <w:webHidden/>
              </w:rPr>
              <w:tab/>
            </w:r>
            <w:r>
              <w:rPr>
                <w:noProof/>
                <w:webHidden/>
              </w:rPr>
              <w:fldChar w:fldCharType="begin"/>
            </w:r>
            <w:r>
              <w:rPr>
                <w:noProof/>
                <w:webHidden/>
              </w:rPr>
              <w:instrText xml:space="preserve"> PAGEREF _Toc210601360 \h </w:instrText>
            </w:r>
            <w:r>
              <w:rPr>
                <w:noProof/>
                <w:webHidden/>
              </w:rPr>
            </w:r>
            <w:r>
              <w:rPr>
                <w:noProof/>
                <w:webHidden/>
              </w:rPr>
              <w:fldChar w:fldCharType="separate"/>
            </w:r>
            <w:r>
              <w:rPr>
                <w:noProof/>
                <w:webHidden/>
              </w:rPr>
              <w:t>41</w:t>
            </w:r>
            <w:r>
              <w:rPr>
                <w:noProof/>
                <w:webHidden/>
              </w:rPr>
              <w:fldChar w:fldCharType="end"/>
            </w:r>
          </w:hyperlink>
        </w:p>
        <w:p w14:paraId="265BFF5F" w14:textId="1E12C2AE" w:rsidR="00B7706D" w:rsidRDefault="00B7706D">
          <w:pPr>
            <w:pStyle w:val="TOC1"/>
            <w:tabs>
              <w:tab w:val="right" w:leader="dot" w:pos="8630"/>
            </w:tabs>
            <w:rPr>
              <w:noProof/>
            </w:rPr>
          </w:pPr>
          <w:hyperlink w:anchor="_Toc210601361" w:history="1">
            <w:r w:rsidRPr="00B40097">
              <w:rPr>
                <w:rStyle w:val="Hyperlink"/>
                <w:rFonts w:cs="Times New Roman"/>
                <w:noProof/>
              </w:rPr>
              <w:t>8) Kiểm tra kết quả (Câu 2)</w:t>
            </w:r>
            <w:r>
              <w:rPr>
                <w:noProof/>
                <w:webHidden/>
              </w:rPr>
              <w:tab/>
            </w:r>
            <w:r>
              <w:rPr>
                <w:noProof/>
                <w:webHidden/>
              </w:rPr>
              <w:fldChar w:fldCharType="begin"/>
            </w:r>
            <w:r>
              <w:rPr>
                <w:noProof/>
                <w:webHidden/>
              </w:rPr>
              <w:instrText xml:space="preserve"> PAGEREF _Toc210601361 \h </w:instrText>
            </w:r>
            <w:r>
              <w:rPr>
                <w:noProof/>
                <w:webHidden/>
              </w:rPr>
            </w:r>
            <w:r>
              <w:rPr>
                <w:noProof/>
                <w:webHidden/>
              </w:rPr>
              <w:fldChar w:fldCharType="separate"/>
            </w:r>
            <w:r>
              <w:rPr>
                <w:noProof/>
                <w:webHidden/>
              </w:rPr>
              <w:t>46</w:t>
            </w:r>
            <w:r>
              <w:rPr>
                <w:noProof/>
                <w:webHidden/>
              </w:rPr>
              <w:fldChar w:fldCharType="end"/>
            </w:r>
          </w:hyperlink>
        </w:p>
        <w:p w14:paraId="3260B1A2" w14:textId="7172451E" w:rsidR="00B7706D" w:rsidRDefault="00B7706D">
          <w:pPr>
            <w:pStyle w:val="TOC1"/>
            <w:tabs>
              <w:tab w:val="right" w:leader="dot" w:pos="8630"/>
            </w:tabs>
            <w:rPr>
              <w:noProof/>
            </w:rPr>
          </w:pPr>
          <w:hyperlink w:anchor="_Toc210601362" w:history="1">
            <w:r w:rsidRPr="00B40097">
              <w:rPr>
                <w:rStyle w:val="Hyperlink"/>
                <w:rFonts w:cs="Times New Roman"/>
                <w:noProof/>
              </w:rPr>
              <w:t>9) Kết luận/Phân tích</w:t>
            </w:r>
            <w:r>
              <w:rPr>
                <w:noProof/>
                <w:webHidden/>
              </w:rPr>
              <w:tab/>
            </w:r>
            <w:r>
              <w:rPr>
                <w:noProof/>
                <w:webHidden/>
              </w:rPr>
              <w:fldChar w:fldCharType="begin"/>
            </w:r>
            <w:r>
              <w:rPr>
                <w:noProof/>
                <w:webHidden/>
              </w:rPr>
              <w:instrText xml:space="preserve"> PAGEREF _Toc210601362 \h </w:instrText>
            </w:r>
            <w:r>
              <w:rPr>
                <w:noProof/>
                <w:webHidden/>
              </w:rPr>
            </w:r>
            <w:r>
              <w:rPr>
                <w:noProof/>
                <w:webHidden/>
              </w:rPr>
              <w:fldChar w:fldCharType="separate"/>
            </w:r>
            <w:r>
              <w:rPr>
                <w:noProof/>
                <w:webHidden/>
              </w:rPr>
              <w:t>48</w:t>
            </w:r>
            <w:r>
              <w:rPr>
                <w:noProof/>
                <w:webHidden/>
              </w:rPr>
              <w:fldChar w:fldCharType="end"/>
            </w:r>
          </w:hyperlink>
        </w:p>
        <w:p w14:paraId="428B70B0" w14:textId="7422C4DD" w:rsidR="00B7706D" w:rsidRDefault="00B7706D">
          <w:pPr>
            <w:pStyle w:val="TOC2"/>
            <w:tabs>
              <w:tab w:val="right" w:leader="dot" w:pos="8630"/>
            </w:tabs>
            <w:rPr>
              <w:noProof/>
            </w:rPr>
          </w:pPr>
          <w:hyperlink w:anchor="_Toc210601363" w:history="1">
            <w:r w:rsidRPr="00B40097">
              <w:rPr>
                <w:rStyle w:val="Hyperlink"/>
                <w:rFonts w:cs="Times New Roman"/>
                <w:noProof/>
              </w:rPr>
              <w:t>9.1) Kết luận Câu 1</w:t>
            </w:r>
            <w:r>
              <w:rPr>
                <w:noProof/>
                <w:webHidden/>
              </w:rPr>
              <w:tab/>
            </w:r>
            <w:r>
              <w:rPr>
                <w:noProof/>
                <w:webHidden/>
              </w:rPr>
              <w:fldChar w:fldCharType="begin"/>
            </w:r>
            <w:r>
              <w:rPr>
                <w:noProof/>
                <w:webHidden/>
              </w:rPr>
              <w:instrText xml:space="preserve"> PAGEREF _Toc210601363 \h </w:instrText>
            </w:r>
            <w:r>
              <w:rPr>
                <w:noProof/>
                <w:webHidden/>
              </w:rPr>
            </w:r>
            <w:r>
              <w:rPr>
                <w:noProof/>
                <w:webHidden/>
              </w:rPr>
              <w:fldChar w:fldCharType="separate"/>
            </w:r>
            <w:r>
              <w:rPr>
                <w:noProof/>
                <w:webHidden/>
              </w:rPr>
              <w:t>48</w:t>
            </w:r>
            <w:r>
              <w:rPr>
                <w:noProof/>
                <w:webHidden/>
              </w:rPr>
              <w:fldChar w:fldCharType="end"/>
            </w:r>
          </w:hyperlink>
        </w:p>
        <w:p w14:paraId="7A6EEBCC" w14:textId="64F069A6" w:rsidR="00B7706D" w:rsidRDefault="00B7706D">
          <w:pPr>
            <w:pStyle w:val="TOC2"/>
            <w:tabs>
              <w:tab w:val="right" w:leader="dot" w:pos="8630"/>
            </w:tabs>
            <w:rPr>
              <w:noProof/>
            </w:rPr>
          </w:pPr>
          <w:hyperlink w:anchor="_Toc210601364" w:history="1">
            <w:r w:rsidRPr="00B40097">
              <w:rPr>
                <w:rStyle w:val="Hyperlink"/>
                <w:rFonts w:cs="Times New Roman"/>
                <w:noProof/>
              </w:rPr>
              <w:t>9.2) Kết luận Câu 2</w:t>
            </w:r>
            <w:r>
              <w:rPr>
                <w:noProof/>
                <w:webHidden/>
              </w:rPr>
              <w:tab/>
            </w:r>
            <w:r>
              <w:rPr>
                <w:noProof/>
                <w:webHidden/>
              </w:rPr>
              <w:fldChar w:fldCharType="begin"/>
            </w:r>
            <w:r>
              <w:rPr>
                <w:noProof/>
                <w:webHidden/>
              </w:rPr>
              <w:instrText xml:space="preserve"> PAGEREF _Toc210601364 \h </w:instrText>
            </w:r>
            <w:r>
              <w:rPr>
                <w:noProof/>
                <w:webHidden/>
              </w:rPr>
            </w:r>
            <w:r>
              <w:rPr>
                <w:noProof/>
                <w:webHidden/>
              </w:rPr>
              <w:fldChar w:fldCharType="separate"/>
            </w:r>
            <w:r>
              <w:rPr>
                <w:noProof/>
                <w:webHidden/>
              </w:rPr>
              <w:t>48</w:t>
            </w:r>
            <w:r>
              <w:rPr>
                <w:noProof/>
                <w:webHidden/>
              </w:rPr>
              <w:fldChar w:fldCharType="end"/>
            </w:r>
          </w:hyperlink>
        </w:p>
        <w:p w14:paraId="0C58E57A" w14:textId="269EE0A2" w:rsidR="00B7706D" w:rsidRDefault="00B7706D">
          <w:pPr>
            <w:pStyle w:val="TOC1"/>
            <w:tabs>
              <w:tab w:val="right" w:leader="dot" w:pos="8630"/>
            </w:tabs>
            <w:rPr>
              <w:noProof/>
            </w:rPr>
          </w:pPr>
          <w:hyperlink w:anchor="_Toc210601365" w:history="1">
            <w:r w:rsidRPr="00B40097">
              <w:rPr>
                <w:rStyle w:val="Hyperlink"/>
                <w:rFonts w:cs="Times New Roman"/>
                <w:noProof/>
              </w:rPr>
              <w:t>10) Giải pháp</w:t>
            </w:r>
            <w:r>
              <w:rPr>
                <w:noProof/>
                <w:webHidden/>
              </w:rPr>
              <w:tab/>
            </w:r>
            <w:r>
              <w:rPr>
                <w:noProof/>
                <w:webHidden/>
              </w:rPr>
              <w:fldChar w:fldCharType="begin"/>
            </w:r>
            <w:r>
              <w:rPr>
                <w:noProof/>
                <w:webHidden/>
              </w:rPr>
              <w:instrText xml:space="preserve"> PAGEREF _Toc210601365 \h </w:instrText>
            </w:r>
            <w:r>
              <w:rPr>
                <w:noProof/>
                <w:webHidden/>
              </w:rPr>
            </w:r>
            <w:r>
              <w:rPr>
                <w:noProof/>
                <w:webHidden/>
              </w:rPr>
              <w:fldChar w:fldCharType="separate"/>
            </w:r>
            <w:r>
              <w:rPr>
                <w:noProof/>
                <w:webHidden/>
              </w:rPr>
              <w:t>49</w:t>
            </w:r>
            <w:r>
              <w:rPr>
                <w:noProof/>
                <w:webHidden/>
              </w:rPr>
              <w:fldChar w:fldCharType="end"/>
            </w:r>
          </w:hyperlink>
        </w:p>
        <w:p w14:paraId="5DE0E731" w14:textId="381C6A83" w:rsidR="00B7706D" w:rsidRDefault="00B7706D">
          <w:r>
            <w:rPr>
              <w:b/>
              <w:bCs/>
              <w:noProof/>
            </w:rPr>
            <w:fldChar w:fldCharType="end"/>
          </w:r>
        </w:p>
      </w:sdtContent>
    </w:sdt>
    <w:p w14:paraId="1DA3DDC8" w14:textId="77777777" w:rsidR="00B7706D" w:rsidRPr="004D2F09" w:rsidRDefault="00B7706D">
      <w:pPr>
        <w:rPr>
          <w:rFonts w:cs="Times New Roman"/>
        </w:rPr>
      </w:pPr>
    </w:p>
    <w:p w14:paraId="3AC3638D" w14:textId="77777777" w:rsidR="009051B1" w:rsidRPr="004D2F09" w:rsidRDefault="00000000">
      <w:pPr>
        <w:pStyle w:val="Heading1"/>
        <w:rPr>
          <w:rFonts w:ascii="Times New Roman" w:hAnsi="Times New Roman" w:cs="Times New Roman"/>
          <w:color w:val="auto"/>
        </w:rPr>
      </w:pPr>
      <w:bookmarkStart w:id="0" w:name="_Toc210601349"/>
      <w:r w:rsidRPr="004D2F09">
        <w:rPr>
          <w:rFonts w:ascii="Times New Roman" w:hAnsi="Times New Roman" w:cs="Times New Roman"/>
          <w:color w:val="auto"/>
        </w:rPr>
        <w:lastRenderedPageBreak/>
        <w:t>1) Giới thiệu/Mô tả vấn đề của bài toán</w:t>
      </w:r>
      <w:bookmarkEnd w:id="0"/>
    </w:p>
    <w:p w14:paraId="74CEEBEA" w14:textId="77777777" w:rsidR="009051B1" w:rsidRPr="004D2F09" w:rsidRDefault="00000000">
      <w:pPr>
        <w:rPr>
          <w:rFonts w:cs="Times New Roman"/>
        </w:rPr>
      </w:pPr>
      <w:r w:rsidRPr="004D2F09">
        <w:rPr>
          <w:rFonts w:cs="Times New Roman"/>
        </w:rPr>
        <w:t>Trong hệ thống mạng doanh nghiệp, việc phân chia VLAN, triển khai các dịch vụ mạng, bảo mật và kết nối chi nhánh là nhu cầu quan trọng.</w:t>
      </w:r>
    </w:p>
    <w:p w14:paraId="413D6C17" w14:textId="77777777" w:rsidR="009051B1" w:rsidRPr="004D2F09" w:rsidRDefault="00000000">
      <w:pPr>
        <w:rPr>
          <w:rFonts w:cs="Times New Roman"/>
        </w:rPr>
      </w:pPr>
      <w:r w:rsidRPr="004D2F09">
        <w:rPr>
          <w:rFonts w:cs="Times New Roman"/>
        </w:rPr>
        <w:t>Hệ thống phải đáp ứng các yêu cầu:</w:t>
      </w:r>
    </w:p>
    <w:p w14:paraId="6C688066" w14:textId="77777777" w:rsidR="009051B1" w:rsidRPr="004D2F09" w:rsidRDefault="00000000">
      <w:pPr>
        <w:rPr>
          <w:rFonts w:cs="Times New Roman"/>
        </w:rPr>
      </w:pPr>
      <w:r w:rsidRPr="004D2F09">
        <w:rPr>
          <w:rFonts w:cs="Times New Roman"/>
        </w:rPr>
        <w:tab/>
        <w:t>+ Người dùng nội bộ có thể truy cập Internet.</w:t>
      </w:r>
    </w:p>
    <w:p w14:paraId="0012C54A" w14:textId="77777777" w:rsidR="009051B1" w:rsidRPr="004D2F09" w:rsidRDefault="00000000">
      <w:pPr>
        <w:rPr>
          <w:rFonts w:cs="Times New Roman"/>
        </w:rPr>
      </w:pPr>
      <w:r w:rsidRPr="004D2F09">
        <w:rPr>
          <w:rFonts w:cs="Times New Roman"/>
        </w:rPr>
        <w:tab/>
        <w:t>+ Dịch vụ Web, Email công bố ra ngoài.</w:t>
      </w:r>
    </w:p>
    <w:p w14:paraId="6B2761A6" w14:textId="77777777" w:rsidR="009051B1" w:rsidRPr="004D2F09" w:rsidRDefault="00000000">
      <w:pPr>
        <w:rPr>
          <w:rFonts w:cs="Times New Roman"/>
        </w:rPr>
      </w:pPr>
      <w:r w:rsidRPr="004D2F09">
        <w:rPr>
          <w:rFonts w:cs="Times New Roman"/>
        </w:rPr>
        <w:tab/>
        <w:t>+ Các chi nhánh kết nối an toàn qua VPN.</w:t>
      </w:r>
    </w:p>
    <w:p w14:paraId="60DA1F3B" w14:textId="77777777" w:rsidR="009051B1" w:rsidRPr="004D2F09" w:rsidRDefault="00000000">
      <w:pPr>
        <w:rPr>
          <w:rFonts w:cs="Times New Roman"/>
        </w:rPr>
      </w:pPr>
      <w:r w:rsidRPr="004D2F09">
        <w:rPr>
          <w:rFonts w:cs="Times New Roman"/>
        </w:rPr>
        <w:tab/>
        <w:t>+ Bảo mật hạ tầng với Port Security, ACL, DHCP Snooping, Firewall, Radius.</w:t>
      </w:r>
    </w:p>
    <w:p w14:paraId="2AED00B6" w14:textId="77777777" w:rsidR="009051B1" w:rsidRPr="004D2F09" w:rsidRDefault="00000000">
      <w:pPr>
        <w:rPr>
          <w:rFonts w:cs="Times New Roman"/>
        </w:rPr>
      </w:pPr>
      <w:r w:rsidRPr="004D2F09">
        <w:rPr>
          <w:rFonts w:cs="Times New Roman"/>
        </w:rPr>
        <w:tab/>
        <w:t>+ Đảm bảo hiệu suất với EtherChannel, cân bằng tải và DMZ.</w:t>
      </w:r>
    </w:p>
    <w:p w14:paraId="61411DA2" w14:textId="77777777" w:rsidR="009051B1" w:rsidRPr="004D2F09" w:rsidRDefault="00000000">
      <w:pPr>
        <w:pStyle w:val="Heading1"/>
        <w:rPr>
          <w:rFonts w:ascii="Times New Roman" w:hAnsi="Times New Roman" w:cs="Times New Roman"/>
          <w:color w:val="auto"/>
        </w:rPr>
      </w:pPr>
      <w:bookmarkStart w:id="1" w:name="_Toc210601350"/>
      <w:r w:rsidRPr="004D2F09">
        <w:rPr>
          <w:rFonts w:ascii="Times New Roman" w:hAnsi="Times New Roman" w:cs="Times New Roman"/>
          <w:color w:val="auto"/>
        </w:rPr>
        <w:t>2) Topology</w:t>
      </w:r>
      <w:bookmarkEnd w:id="1"/>
    </w:p>
    <w:p w14:paraId="1A1AAFB0" w14:textId="77777777" w:rsidR="009051B1" w:rsidRPr="004D2F09" w:rsidRDefault="00000000">
      <w:pPr>
        <w:rPr>
          <w:rFonts w:cs="Times New Roman"/>
        </w:rPr>
      </w:pPr>
      <w:r w:rsidRPr="004D2F09">
        <w:rPr>
          <w:rFonts w:cs="Times New Roman"/>
        </w:rPr>
        <w:t>Hệ thống được thiết kế với 2 site: HQ và Branch.</w:t>
      </w:r>
    </w:p>
    <w:p w14:paraId="0CD2B2A1" w14:textId="77777777" w:rsidR="009051B1" w:rsidRPr="004D2F09" w:rsidRDefault="00000000">
      <w:pPr>
        <w:rPr>
          <w:rFonts w:cs="Times New Roman"/>
        </w:rPr>
      </w:pPr>
      <w:r w:rsidRPr="004D2F09">
        <w:rPr>
          <w:rFonts w:cs="Times New Roman"/>
        </w:rPr>
        <w:tab/>
        <w:t>+ HQ: CoreSW, DistSW, AccessSW, Firewall, các server (Web, Email, DNS, DHCP, Radius).</w:t>
      </w:r>
    </w:p>
    <w:p w14:paraId="0A1B8D1A" w14:textId="77777777" w:rsidR="009051B1" w:rsidRPr="004D2F09" w:rsidRDefault="00000000">
      <w:pPr>
        <w:rPr>
          <w:rFonts w:cs="Times New Roman"/>
        </w:rPr>
      </w:pPr>
      <w:r w:rsidRPr="004D2F09">
        <w:rPr>
          <w:rFonts w:cs="Times New Roman"/>
        </w:rPr>
        <w:tab/>
        <w:t>+ Branch: CoreSW, DistSW, AccessSW, DHCP server.</w:t>
      </w:r>
    </w:p>
    <w:p w14:paraId="5E00E447" w14:textId="77777777" w:rsidR="009051B1" w:rsidRPr="004D2F09" w:rsidRDefault="00000000">
      <w:pPr>
        <w:rPr>
          <w:rFonts w:cs="Times New Roman"/>
        </w:rPr>
      </w:pPr>
      <w:r w:rsidRPr="004D2F09">
        <w:rPr>
          <w:rFonts w:cs="Times New Roman"/>
        </w:rPr>
        <w:tab/>
        <w:t>+ DMZ: chứa Web Server, Email Server, App Server.</w:t>
      </w:r>
    </w:p>
    <w:p w14:paraId="63425CB8" w14:textId="77777777" w:rsidR="009051B1" w:rsidRPr="004D2F09" w:rsidRDefault="00000000">
      <w:pPr>
        <w:rPr>
          <w:rFonts w:cs="Times New Roman"/>
        </w:rPr>
      </w:pPr>
      <w:r w:rsidRPr="004D2F09">
        <w:rPr>
          <w:rFonts w:cs="Times New Roman"/>
        </w:rPr>
        <w:tab/>
        <w:t>+ VPN Site-to-Site kết nối HQ và Branch.</w:t>
      </w:r>
    </w:p>
    <w:p w14:paraId="03EBF263" w14:textId="77777777" w:rsidR="009051B1" w:rsidRPr="004D2F09" w:rsidRDefault="00000000">
      <w:pPr>
        <w:rPr>
          <w:rFonts w:cs="Times New Roman"/>
        </w:rPr>
      </w:pPr>
      <w:r w:rsidRPr="004D2F09">
        <w:rPr>
          <w:rFonts w:cs="Times New Roman"/>
        </w:rPr>
        <w:tab/>
        <w:t>+ Người dùng nội bộ truy cập Internet qua NAT Overload.</w:t>
      </w:r>
    </w:p>
    <w:p w14:paraId="0DBE76E4" w14:textId="77777777" w:rsidR="009051B1" w:rsidRPr="004D2F09" w:rsidRDefault="00000000">
      <w:pPr>
        <w:rPr>
          <w:rFonts w:cs="Times New Roman"/>
        </w:rPr>
      </w:pPr>
      <w:r w:rsidRPr="004D2F09">
        <w:rPr>
          <w:rFonts w:cs="Times New Roman"/>
        </w:rPr>
        <w:tab/>
        <w:t>+ Người dùng ngoài Internet truy cập dịch vụ qua Static NAT.</w:t>
      </w:r>
    </w:p>
    <w:p w14:paraId="03FF32CB" w14:textId="77777777" w:rsidR="00FF05B7" w:rsidRDefault="00FF05B7" w:rsidP="006102E0">
      <w:pPr>
        <w:ind w:left="-1170" w:right="-1260"/>
        <w:jc w:val="center"/>
        <w:rPr>
          <w:rFonts w:cs="Times New Roman"/>
          <w:noProof/>
        </w:rPr>
      </w:pPr>
    </w:p>
    <w:p w14:paraId="45E3B27C" w14:textId="583BAA40" w:rsidR="00773B2B" w:rsidRPr="004D2F09" w:rsidRDefault="006102E0" w:rsidP="006102E0">
      <w:pPr>
        <w:ind w:left="-1170" w:right="-1260"/>
        <w:jc w:val="center"/>
        <w:rPr>
          <w:rFonts w:cs="Times New Roman"/>
        </w:rPr>
      </w:pPr>
      <w:r w:rsidRPr="004D2F09">
        <w:rPr>
          <w:rFonts w:cs="Times New Roman"/>
          <w:noProof/>
        </w:rPr>
        <w:lastRenderedPageBreak/>
        <w:drawing>
          <wp:inline distT="0" distB="0" distL="0" distR="0" wp14:anchorId="18E41AC3" wp14:editId="780AFA92">
            <wp:extent cx="7171664" cy="3423514"/>
            <wp:effectExtent l="0" t="0" r="0" b="5715"/>
            <wp:docPr id="136568307"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307" name="Picture 1" descr="A computer screen shot of a diagram&#10;&#10;AI-generated content may be incorrect."/>
                    <pic:cNvPicPr/>
                  </pic:nvPicPr>
                  <pic:blipFill rotWithShape="1">
                    <a:blip r:embed="rId6"/>
                    <a:srcRect b="3657"/>
                    <a:stretch>
                      <a:fillRect/>
                    </a:stretch>
                  </pic:blipFill>
                  <pic:spPr bwMode="auto">
                    <a:xfrm>
                      <a:off x="0" y="0"/>
                      <a:ext cx="7180772" cy="3427862"/>
                    </a:xfrm>
                    <a:prstGeom prst="rect">
                      <a:avLst/>
                    </a:prstGeom>
                    <a:ln>
                      <a:noFill/>
                    </a:ln>
                    <a:extLst>
                      <a:ext uri="{53640926-AAD7-44D8-BBD7-CCE9431645EC}">
                        <a14:shadowObscured xmlns:a14="http://schemas.microsoft.com/office/drawing/2010/main"/>
                      </a:ext>
                    </a:extLst>
                  </pic:spPr>
                </pic:pic>
              </a:graphicData>
            </a:graphic>
          </wp:inline>
        </w:drawing>
      </w:r>
    </w:p>
    <w:p w14:paraId="5EE3C1C6" w14:textId="77777777" w:rsidR="009051B1" w:rsidRPr="004D2F09" w:rsidRDefault="00000000">
      <w:pPr>
        <w:pStyle w:val="Heading1"/>
        <w:rPr>
          <w:rFonts w:ascii="Times New Roman" w:hAnsi="Times New Roman" w:cs="Times New Roman"/>
          <w:color w:val="auto"/>
        </w:rPr>
      </w:pPr>
      <w:bookmarkStart w:id="2" w:name="_Toc210601351"/>
      <w:r w:rsidRPr="004D2F09">
        <w:rPr>
          <w:rFonts w:ascii="Times New Roman" w:hAnsi="Times New Roman" w:cs="Times New Roman"/>
          <w:color w:val="auto"/>
        </w:rPr>
        <w:t>3) Mục tiêu</w:t>
      </w:r>
      <w:bookmarkEnd w:id="2"/>
    </w:p>
    <w:p w14:paraId="02CA8C36" w14:textId="77777777" w:rsidR="004D2F09" w:rsidRPr="004D2F09" w:rsidRDefault="004D2F09" w:rsidP="004D2F09">
      <w:pPr>
        <w:pStyle w:val="Heading2"/>
        <w:rPr>
          <w:rFonts w:ascii="Times New Roman" w:hAnsi="Times New Roman" w:cs="Times New Roman"/>
          <w:color w:val="auto"/>
        </w:rPr>
      </w:pPr>
      <w:bookmarkStart w:id="3" w:name="_Toc210601352"/>
      <w:r w:rsidRPr="004D2F09">
        <w:rPr>
          <w:rFonts w:ascii="Times New Roman" w:hAnsi="Times New Roman" w:cs="Times New Roman"/>
          <w:color w:val="auto"/>
        </w:rPr>
        <w:t>3.1) Mục tiêu Câu 1</w:t>
      </w:r>
      <w:bookmarkEnd w:id="3"/>
    </w:p>
    <w:p w14:paraId="2F719BA1" w14:textId="77777777" w:rsidR="004D2F09" w:rsidRPr="004D2F09" w:rsidRDefault="004D2F09" w:rsidP="004D2F09">
      <w:pPr>
        <w:rPr>
          <w:rFonts w:cs="Times New Roman"/>
        </w:rPr>
      </w:pPr>
      <w:r w:rsidRPr="004D2F09">
        <w:rPr>
          <w:rFonts w:cs="Times New Roman"/>
        </w:rPr>
        <w:t>Hệ thống mạng nội bộ và chi nhánh cần đạt được các mục tiêu sau:</w:t>
      </w:r>
    </w:p>
    <w:p w14:paraId="346C492E" w14:textId="77777777" w:rsidR="004D2F09" w:rsidRPr="004D2F09" w:rsidRDefault="004D2F09" w:rsidP="004D2F09">
      <w:pPr>
        <w:rPr>
          <w:rFonts w:cs="Times New Roman"/>
        </w:rPr>
      </w:pPr>
      <w:r w:rsidRPr="004D2F09">
        <w:rPr>
          <w:rFonts w:cs="Times New Roman"/>
        </w:rPr>
        <w:t>Phân chia VLAN theo từng phòng ban để tách biệt lưu lượng.</w:t>
      </w:r>
    </w:p>
    <w:p w14:paraId="39404473" w14:textId="77777777" w:rsidR="004D2F09" w:rsidRPr="004D2F09" w:rsidRDefault="004D2F09" w:rsidP="004D2F09">
      <w:pPr>
        <w:rPr>
          <w:rFonts w:cs="Times New Roman"/>
        </w:rPr>
      </w:pPr>
      <w:r w:rsidRPr="004D2F09">
        <w:rPr>
          <w:rFonts w:cs="Times New Roman"/>
        </w:rPr>
        <w:t>Sử dụng VTP và Trunk để quản lý VLAN và truyền VLAN giữa các switch.</w:t>
      </w:r>
    </w:p>
    <w:p w14:paraId="718EC857" w14:textId="77777777" w:rsidR="004D2F09" w:rsidRPr="004D2F09" w:rsidRDefault="004D2F09" w:rsidP="004D2F09">
      <w:pPr>
        <w:rPr>
          <w:rFonts w:cs="Times New Roman"/>
        </w:rPr>
      </w:pPr>
      <w:r w:rsidRPr="004D2F09">
        <w:rPr>
          <w:rFonts w:cs="Times New Roman"/>
        </w:rPr>
        <w:t>Cấu hình EtherChannel nhằm tăng băng thông và đảm bảo dự phòng đường truyền.</w:t>
      </w:r>
    </w:p>
    <w:p w14:paraId="0DA8A646" w14:textId="335E393E" w:rsidR="004D2F09" w:rsidRPr="004D2F09" w:rsidRDefault="004D2F09" w:rsidP="004D2F09">
      <w:pPr>
        <w:rPr>
          <w:rFonts w:cs="Times New Roman"/>
        </w:rPr>
      </w:pPr>
      <w:r w:rsidRPr="004D2F09">
        <w:rPr>
          <w:rFonts w:cs="Times New Roman"/>
        </w:rPr>
        <w:t>Cấu hình định tuyến động (</w:t>
      </w:r>
      <w:r w:rsidR="00090FF0">
        <w:rPr>
          <w:rFonts w:cs="Times New Roman"/>
        </w:rPr>
        <w:t>RIP</w:t>
      </w:r>
      <w:r w:rsidR="009522E2">
        <w:rPr>
          <w:rFonts w:cs="Times New Roman"/>
        </w:rPr>
        <w:t>v2</w:t>
      </w:r>
      <w:r w:rsidR="00090FF0">
        <w:rPr>
          <w:rFonts w:cs="Times New Roman"/>
        </w:rPr>
        <w:t>)</w:t>
      </w:r>
      <w:r w:rsidRPr="004D2F09">
        <w:rPr>
          <w:rFonts w:cs="Times New Roman"/>
        </w:rPr>
        <w:t xml:space="preserve"> để các mạng nội bộ liên lạc được với nhau.</w:t>
      </w:r>
    </w:p>
    <w:p w14:paraId="19FF77DD" w14:textId="77777777" w:rsidR="004D2F09" w:rsidRPr="004D2F09" w:rsidRDefault="004D2F09" w:rsidP="004D2F09">
      <w:pPr>
        <w:rPr>
          <w:rFonts w:cs="Times New Roman"/>
        </w:rPr>
      </w:pPr>
      <w:r w:rsidRPr="004D2F09">
        <w:rPr>
          <w:rFonts w:cs="Times New Roman"/>
        </w:rPr>
        <w:t>NAT Overload cho phép toàn bộ người dùng nội bộ truy cập Internet.</w:t>
      </w:r>
    </w:p>
    <w:p w14:paraId="78A6281B" w14:textId="77777777" w:rsidR="004D2F09" w:rsidRPr="004D2F09" w:rsidRDefault="004D2F09" w:rsidP="004D2F09">
      <w:pPr>
        <w:rPr>
          <w:rFonts w:cs="Times New Roman"/>
        </w:rPr>
      </w:pPr>
      <w:r w:rsidRPr="004D2F09">
        <w:rPr>
          <w:rFonts w:cs="Times New Roman"/>
        </w:rPr>
        <w:t>Static NAT để công bố Web Server và Email Server ra ngoài Internet với IP public.</w:t>
      </w:r>
    </w:p>
    <w:p w14:paraId="195D974F" w14:textId="77777777" w:rsidR="004D2F09" w:rsidRPr="004D2F09" w:rsidRDefault="004D2F09" w:rsidP="004D2F09">
      <w:pPr>
        <w:rPr>
          <w:rFonts w:cs="Times New Roman"/>
        </w:rPr>
      </w:pPr>
      <w:r w:rsidRPr="004D2F09">
        <w:rPr>
          <w:rFonts w:cs="Times New Roman"/>
        </w:rPr>
        <w:t>Thực hiện các cơ chế bảo mật: Hardening switch, Port Security, ACL, DHCP Snooping.</w:t>
      </w:r>
    </w:p>
    <w:p w14:paraId="36828326" w14:textId="77777777" w:rsidR="004D2F09" w:rsidRPr="004D2F09" w:rsidRDefault="004D2F09" w:rsidP="004D2F09">
      <w:pPr>
        <w:rPr>
          <w:rFonts w:cs="Times New Roman"/>
        </w:rPr>
      </w:pPr>
      <w:r w:rsidRPr="004D2F09">
        <w:rPr>
          <w:rFonts w:cs="Times New Roman"/>
        </w:rPr>
        <w:t>Cho phép truy cập thiết bị bằng SSH thay vì Telnet.</w:t>
      </w:r>
    </w:p>
    <w:p w14:paraId="47EE0D4A" w14:textId="77777777" w:rsidR="004D2F09" w:rsidRPr="004D2F09" w:rsidRDefault="004D2F09" w:rsidP="004D2F09">
      <w:pPr>
        <w:rPr>
          <w:rFonts w:cs="Times New Roman"/>
        </w:rPr>
      </w:pPr>
      <w:r w:rsidRPr="004D2F09">
        <w:rPr>
          <w:rFonts w:cs="Times New Roman"/>
        </w:rPr>
        <w:lastRenderedPageBreak/>
        <w:t>Kết nối HQ – Branch bằng VPN Site-to-Site để truyền dữ liệu an toàn.</w:t>
      </w:r>
    </w:p>
    <w:p w14:paraId="1280AA79" w14:textId="77777777" w:rsidR="004D2F09" w:rsidRPr="004D2F09" w:rsidRDefault="004D2F09" w:rsidP="004D2F09">
      <w:pPr>
        <w:pStyle w:val="Heading2"/>
        <w:rPr>
          <w:rFonts w:ascii="Times New Roman" w:hAnsi="Times New Roman" w:cs="Times New Roman"/>
          <w:color w:val="auto"/>
        </w:rPr>
      </w:pPr>
      <w:bookmarkStart w:id="4" w:name="_Toc210601353"/>
      <w:r w:rsidRPr="004D2F09">
        <w:rPr>
          <w:rFonts w:ascii="Times New Roman" w:hAnsi="Times New Roman" w:cs="Times New Roman"/>
          <w:color w:val="auto"/>
        </w:rPr>
        <w:t>3.2) Mục tiêu Câu 2</w:t>
      </w:r>
      <w:bookmarkEnd w:id="4"/>
    </w:p>
    <w:p w14:paraId="6D18AE95" w14:textId="77777777" w:rsidR="004D2F09" w:rsidRPr="004D2F09" w:rsidRDefault="004D2F09" w:rsidP="004D2F09">
      <w:pPr>
        <w:rPr>
          <w:rFonts w:cs="Times New Roman"/>
        </w:rPr>
      </w:pPr>
      <w:r w:rsidRPr="004D2F09">
        <w:rPr>
          <w:rFonts w:cs="Times New Roman"/>
        </w:rPr>
        <w:t>Thiết kế lại hệ thống để nâng cao bảo mật và tính chuyên nghiệp:</w:t>
      </w:r>
    </w:p>
    <w:p w14:paraId="66EE8708" w14:textId="77777777" w:rsidR="004D2F09" w:rsidRPr="004D2F09" w:rsidRDefault="004D2F09" w:rsidP="004D2F09">
      <w:pPr>
        <w:rPr>
          <w:rFonts w:cs="Times New Roman"/>
        </w:rPr>
      </w:pPr>
      <w:r w:rsidRPr="004D2F09">
        <w:rPr>
          <w:rFonts w:cs="Times New Roman"/>
        </w:rPr>
        <w:t>WiFi dành cho nhân viên và khách chỉ được phép ra Internet, không truy cập vào mạng nội bộ.</w:t>
      </w:r>
    </w:p>
    <w:p w14:paraId="67BF3650" w14:textId="77777777" w:rsidR="004D2F09" w:rsidRPr="004D2F09" w:rsidRDefault="004D2F09" w:rsidP="004D2F09">
      <w:pPr>
        <w:rPr>
          <w:rFonts w:cs="Times New Roman"/>
        </w:rPr>
      </w:pPr>
      <w:r w:rsidRPr="004D2F09">
        <w:rPr>
          <w:rFonts w:cs="Times New Roman"/>
        </w:rPr>
        <w:t>Khu vực quản trị được gom lại trong một mạng quản trị riêng, chỉ subnet này mới có thể SSH vào các thiết bị.</w:t>
      </w:r>
    </w:p>
    <w:p w14:paraId="2D93974C" w14:textId="77777777" w:rsidR="004D2F09" w:rsidRPr="004D2F09" w:rsidRDefault="004D2F09" w:rsidP="004D2F09">
      <w:pPr>
        <w:rPr>
          <w:rFonts w:cs="Times New Roman"/>
        </w:rPr>
      </w:pPr>
      <w:r w:rsidRPr="004D2F09">
        <w:rPr>
          <w:rFonts w:cs="Times New Roman"/>
        </w:rPr>
        <w:t>Bổ sung Database Server và Application Server để chạy các ứng dụng nội bộ, triển khai mô hình 3-tier (Web – App – DB).</w:t>
      </w:r>
    </w:p>
    <w:p w14:paraId="121FF83B" w14:textId="77777777" w:rsidR="004D2F09" w:rsidRPr="004D2F09" w:rsidRDefault="004D2F09" w:rsidP="004D2F09">
      <w:pPr>
        <w:rPr>
          <w:rFonts w:cs="Times New Roman"/>
        </w:rPr>
      </w:pPr>
      <w:r w:rsidRPr="004D2F09">
        <w:rPr>
          <w:rFonts w:cs="Times New Roman"/>
        </w:rPr>
        <w:t>DMZ được thiết kế thêm cơ chế bảo mật chặt chẽ và cân bằng tải cho Web/App Server, giúp tăng hiệu suất và độ tin cậy.</w:t>
      </w:r>
    </w:p>
    <w:p w14:paraId="6D12E830" w14:textId="77777777" w:rsidR="009051B1" w:rsidRPr="004D2F09" w:rsidRDefault="00000000">
      <w:pPr>
        <w:pStyle w:val="Heading1"/>
        <w:rPr>
          <w:rFonts w:ascii="Times New Roman" w:hAnsi="Times New Roman" w:cs="Times New Roman"/>
          <w:color w:val="auto"/>
        </w:rPr>
      </w:pPr>
      <w:bookmarkStart w:id="5" w:name="_Toc210601354"/>
      <w:r w:rsidRPr="004D2F09">
        <w:rPr>
          <w:rFonts w:ascii="Times New Roman" w:hAnsi="Times New Roman" w:cs="Times New Roman"/>
          <w:color w:val="auto"/>
        </w:rPr>
        <w:t>4) Kịch bản</w:t>
      </w:r>
      <w:bookmarkEnd w:id="5"/>
    </w:p>
    <w:p w14:paraId="09626616" w14:textId="77777777" w:rsidR="009051B1" w:rsidRPr="004D2F09" w:rsidRDefault="00000000">
      <w:pPr>
        <w:rPr>
          <w:rFonts w:cs="Times New Roman"/>
        </w:rPr>
      </w:pPr>
      <w:r w:rsidRPr="004D2F09">
        <w:rPr>
          <w:rFonts w:cs="Times New Roman"/>
        </w:rPr>
        <w:t>Người dùng các VLAN nội bộ HQ/Branch truy cập Internet qua NAT Overload.</w:t>
      </w:r>
    </w:p>
    <w:p w14:paraId="1EF31C28" w14:textId="77777777" w:rsidR="009051B1" w:rsidRPr="004D2F09" w:rsidRDefault="00000000">
      <w:pPr>
        <w:rPr>
          <w:rFonts w:cs="Times New Roman"/>
        </w:rPr>
      </w:pPr>
      <w:r w:rsidRPr="004D2F09">
        <w:rPr>
          <w:rFonts w:cs="Times New Roman"/>
        </w:rPr>
        <w:t>Người dùng ngoài Internet truy cập Web (4.4.4.4) và Email (5.5.5.5).</w:t>
      </w:r>
    </w:p>
    <w:p w14:paraId="6F8BECEA" w14:textId="77777777" w:rsidR="009051B1" w:rsidRPr="004D2F09" w:rsidRDefault="00000000">
      <w:pPr>
        <w:rPr>
          <w:rFonts w:cs="Times New Roman"/>
        </w:rPr>
      </w:pPr>
      <w:r w:rsidRPr="004D2F09">
        <w:rPr>
          <w:rFonts w:cs="Times New Roman"/>
        </w:rPr>
        <w:t>VPN HQ – Branch đảm bảo liên lạc bảo mật.</w:t>
      </w:r>
    </w:p>
    <w:p w14:paraId="660CCAA9" w14:textId="77777777" w:rsidR="009051B1" w:rsidRPr="004D2F09" w:rsidRDefault="00000000">
      <w:pPr>
        <w:rPr>
          <w:rFonts w:cs="Times New Roman"/>
        </w:rPr>
      </w:pPr>
      <w:r w:rsidRPr="004D2F09">
        <w:rPr>
          <w:rFonts w:cs="Times New Roman"/>
        </w:rPr>
        <w:t>Port Security hạn chế thiết bị trái phép.</w:t>
      </w:r>
    </w:p>
    <w:p w14:paraId="13C7A6C4" w14:textId="77777777" w:rsidR="009051B1" w:rsidRPr="004D2F09" w:rsidRDefault="00000000">
      <w:pPr>
        <w:rPr>
          <w:rFonts w:cs="Times New Roman"/>
        </w:rPr>
      </w:pPr>
      <w:r w:rsidRPr="004D2F09">
        <w:rPr>
          <w:rFonts w:cs="Times New Roman"/>
        </w:rPr>
        <w:t>DHCP Snooping chống DHCP giả.</w:t>
      </w:r>
    </w:p>
    <w:p w14:paraId="6D5559DC" w14:textId="77777777" w:rsidR="009051B1" w:rsidRPr="004D2F09" w:rsidRDefault="00000000">
      <w:pPr>
        <w:rPr>
          <w:rFonts w:cs="Times New Roman"/>
        </w:rPr>
      </w:pPr>
      <w:r w:rsidRPr="004D2F09">
        <w:rPr>
          <w:rFonts w:cs="Times New Roman"/>
        </w:rPr>
        <w:t>ACL giới hạn quyền truy cập theo phòng ban.</w:t>
      </w:r>
    </w:p>
    <w:p w14:paraId="7E6530A6" w14:textId="77777777" w:rsidR="009051B1" w:rsidRPr="004D2F09" w:rsidRDefault="00000000">
      <w:pPr>
        <w:rPr>
          <w:rFonts w:cs="Times New Roman"/>
        </w:rPr>
      </w:pPr>
      <w:r w:rsidRPr="004D2F09">
        <w:rPr>
          <w:rFonts w:cs="Times New Roman"/>
        </w:rPr>
        <w:t>Firewall quản lý dịch vụ truy cập Internet.</w:t>
      </w:r>
    </w:p>
    <w:p w14:paraId="0B084785" w14:textId="77777777" w:rsidR="009051B1" w:rsidRPr="004D2F09" w:rsidRDefault="00000000">
      <w:pPr>
        <w:rPr>
          <w:rFonts w:cs="Times New Roman"/>
        </w:rPr>
      </w:pPr>
      <w:r w:rsidRPr="004D2F09">
        <w:rPr>
          <w:rFonts w:cs="Times New Roman"/>
        </w:rPr>
        <w:t>WiFi HQ chứng thực Radius.</w:t>
      </w:r>
    </w:p>
    <w:p w14:paraId="57AC6C7E" w14:textId="77777777" w:rsidR="009051B1" w:rsidRPr="004D2F09" w:rsidRDefault="00000000">
      <w:pPr>
        <w:rPr>
          <w:rFonts w:cs="Times New Roman"/>
        </w:rPr>
      </w:pPr>
      <w:r w:rsidRPr="004D2F09">
        <w:rPr>
          <w:rFonts w:cs="Times New Roman"/>
        </w:rPr>
        <w:t>WiFi Guest chỉ được ra Internet, không vào mạng nội bộ.</w:t>
      </w:r>
    </w:p>
    <w:p w14:paraId="0CCAF9F0" w14:textId="77777777" w:rsidR="009051B1" w:rsidRPr="004D2F09" w:rsidRDefault="00000000">
      <w:pPr>
        <w:rPr>
          <w:rFonts w:cs="Times New Roman"/>
        </w:rPr>
      </w:pPr>
      <w:r w:rsidRPr="004D2F09">
        <w:rPr>
          <w:rFonts w:cs="Times New Roman"/>
        </w:rPr>
        <w:t>Database và Application Server phục vụ ứng dụng nội bộ.</w:t>
      </w:r>
    </w:p>
    <w:p w14:paraId="61E32FB2" w14:textId="77777777" w:rsidR="009051B1" w:rsidRPr="004D2F09" w:rsidRDefault="00000000">
      <w:pPr>
        <w:rPr>
          <w:rFonts w:cs="Times New Roman"/>
        </w:rPr>
      </w:pPr>
      <w:r w:rsidRPr="004D2F09">
        <w:rPr>
          <w:rFonts w:cs="Times New Roman"/>
        </w:rPr>
        <w:t>DMZ bảo mật và cân bằng tải dịch vụ công bố ra ngoài.</w:t>
      </w:r>
    </w:p>
    <w:p w14:paraId="63A9B2C1" w14:textId="77777777" w:rsidR="009051B1" w:rsidRPr="004D2F09" w:rsidRDefault="00000000">
      <w:pPr>
        <w:pStyle w:val="Heading1"/>
        <w:rPr>
          <w:rFonts w:ascii="Times New Roman" w:hAnsi="Times New Roman" w:cs="Times New Roman"/>
          <w:color w:val="auto"/>
        </w:rPr>
      </w:pPr>
      <w:bookmarkStart w:id="6" w:name="_Toc210601355"/>
      <w:r w:rsidRPr="004D2F09">
        <w:rPr>
          <w:rFonts w:ascii="Times New Roman" w:hAnsi="Times New Roman" w:cs="Times New Roman"/>
          <w:color w:val="auto"/>
        </w:rPr>
        <w:lastRenderedPageBreak/>
        <w:t>5) Thực hiện (Câu 1)</w:t>
      </w:r>
      <w:bookmarkEnd w:id="6"/>
    </w:p>
    <w:p w14:paraId="74D0731F" w14:textId="77777777" w:rsidR="00773B2B" w:rsidRPr="004D2F09" w:rsidRDefault="00773B2B" w:rsidP="00773B2B">
      <w:pPr>
        <w:pStyle w:val="Heading2"/>
        <w:rPr>
          <w:rFonts w:ascii="Times New Roman" w:hAnsi="Times New Roman" w:cs="Times New Roman"/>
          <w:color w:val="auto"/>
        </w:rPr>
      </w:pPr>
      <w:bookmarkStart w:id="7" w:name="_Toc210601356"/>
      <w:r w:rsidRPr="004D2F09">
        <w:rPr>
          <w:rFonts w:ascii="Times New Roman" w:hAnsi="Times New Roman" w:cs="Times New Roman"/>
          <w:color w:val="auto"/>
        </w:rPr>
        <w:t>5.1) Cấu hình cơ bản</w:t>
      </w:r>
      <w:bookmarkEnd w:id="7"/>
    </w:p>
    <w:p w14:paraId="35740AE9" w14:textId="37FDF465" w:rsidR="009B20B1" w:rsidRPr="004D2F09" w:rsidRDefault="009B20B1" w:rsidP="00773B2B">
      <w:pPr>
        <w:rPr>
          <w:rFonts w:cs="Times New Roman"/>
          <w:b/>
          <w:bCs/>
        </w:rPr>
      </w:pPr>
      <w:r w:rsidRPr="004D2F09">
        <w:rPr>
          <w:rFonts w:cs="Times New Roman"/>
          <w:b/>
          <w:bCs/>
        </w:rPr>
        <w:t>Trên CoreSw:</w:t>
      </w:r>
    </w:p>
    <w:p w14:paraId="78B86735" w14:textId="77777777" w:rsidR="009B20B1" w:rsidRPr="004D2F09" w:rsidRDefault="009B20B1" w:rsidP="009B20B1">
      <w:pPr>
        <w:rPr>
          <w:rFonts w:cs="Times New Roman"/>
        </w:rPr>
      </w:pPr>
      <w:r w:rsidRPr="004D2F09">
        <w:rPr>
          <w:rFonts w:cs="Times New Roman"/>
        </w:rPr>
        <w:t>Thực hiện gán các port nối giữa DistSw và CoreSw vào chung 1 channel-group</w:t>
      </w:r>
    </w:p>
    <w:p w14:paraId="555C42D4" w14:textId="77777777" w:rsidR="009B20B1" w:rsidRPr="004D2F09" w:rsidRDefault="009B20B1" w:rsidP="009B20B1">
      <w:pPr>
        <w:rPr>
          <w:rFonts w:cs="Times New Roman"/>
        </w:rPr>
      </w:pPr>
      <w:r w:rsidRPr="004D2F09">
        <w:rPr>
          <w:rFonts w:cs="Times New Roman"/>
          <w:noProof/>
        </w:rPr>
        <w:drawing>
          <wp:inline distT="0" distB="0" distL="0" distR="0" wp14:anchorId="7DD7EEFF" wp14:editId="5FF8B66E">
            <wp:extent cx="3982006" cy="1162212"/>
            <wp:effectExtent l="0" t="0" r="0" b="0"/>
            <wp:docPr id="20985220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971" name="Picture 1" descr="A computer screen shot of a program&#10;&#10;AI-generated content may be incorrect."/>
                    <pic:cNvPicPr/>
                  </pic:nvPicPr>
                  <pic:blipFill>
                    <a:blip r:embed="rId7"/>
                    <a:stretch>
                      <a:fillRect/>
                    </a:stretch>
                  </pic:blipFill>
                  <pic:spPr>
                    <a:xfrm>
                      <a:off x="0" y="0"/>
                      <a:ext cx="3982006" cy="1162212"/>
                    </a:xfrm>
                    <a:prstGeom prst="rect">
                      <a:avLst/>
                    </a:prstGeom>
                  </pic:spPr>
                </pic:pic>
              </a:graphicData>
            </a:graphic>
          </wp:inline>
        </w:drawing>
      </w:r>
    </w:p>
    <w:p w14:paraId="4F7CB27B" w14:textId="77777777" w:rsidR="009B20B1" w:rsidRPr="004D2F09" w:rsidRDefault="009B20B1" w:rsidP="009B20B1">
      <w:pPr>
        <w:rPr>
          <w:rFonts w:cs="Times New Roman"/>
        </w:rPr>
      </w:pPr>
      <w:r w:rsidRPr="004D2F09">
        <w:rPr>
          <w:rFonts w:cs="Times New Roman"/>
          <w:noProof/>
        </w:rPr>
        <w:drawing>
          <wp:inline distT="0" distB="0" distL="0" distR="0" wp14:anchorId="637B754C" wp14:editId="124FCE90">
            <wp:extent cx="3839111" cy="1114581"/>
            <wp:effectExtent l="0" t="0" r="0" b="9525"/>
            <wp:docPr id="13171586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28163" name="Picture 1" descr="A screen shot of a computer code&#10;&#10;AI-generated content may be incorrect."/>
                    <pic:cNvPicPr/>
                  </pic:nvPicPr>
                  <pic:blipFill>
                    <a:blip r:embed="rId8"/>
                    <a:stretch>
                      <a:fillRect/>
                    </a:stretch>
                  </pic:blipFill>
                  <pic:spPr>
                    <a:xfrm>
                      <a:off x="0" y="0"/>
                      <a:ext cx="3839111" cy="1114581"/>
                    </a:xfrm>
                    <a:prstGeom prst="rect">
                      <a:avLst/>
                    </a:prstGeom>
                  </pic:spPr>
                </pic:pic>
              </a:graphicData>
            </a:graphic>
          </wp:inline>
        </w:drawing>
      </w:r>
    </w:p>
    <w:p w14:paraId="31EDAEC0" w14:textId="77172B9A" w:rsidR="009B20B1" w:rsidRPr="004D2F09" w:rsidRDefault="009B20B1" w:rsidP="00773B2B">
      <w:pPr>
        <w:rPr>
          <w:rFonts w:cs="Times New Roman"/>
        </w:rPr>
      </w:pPr>
      <w:r w:rsidRPr="004D2F09">
        <w:rPr>
          <w:rFonts w:cs="Times New Roman"/>
        </w:rPr>
        <w:t xml:space="preserve">Gán địa chỉ ip cho port nối tới ServerSw </w:t>
      </w:r>
      <w:r w:rsidRPr="004D2F09">
        <w:rPr>
          <w:rFonts w:cs="Times New Roman"/>
        </w:rPr>
        <w:sym w:font="Wingdings" w:char="F0E0"/>
      </w:r>
      <w:r w:rsidRPr="004D2F09">
        <w:rPr>
          <w:rFonts w:cs="Times New Roman"/>
        </w:rPr>
        <w:t xml:space="preserve"> default gateway</w:t>
      </w:r>
    </w:p>
    <w:p w14:paraId="2261C631" w14:textId="21A5D3C8" w:rsidR="009B20B1" w:rsidRPr="004D2F09" w:rsidRDefault="009B20B1" w:rsidP="00773B2B">
      <w:pPr>
        <w:rPr>
          <w:rFonts w:cs="Times New Roman"/>
        </w:rPr>
      </w:pPr>
      <w:r w:rsidRPr="004D2F09">
        <w:rPr>
          <w:rFonts w:cs="Times New Roman"/>
          <w:noProof/>
        </w:rPr>
        <w:drawing>
          <wp:inline distT="0" distB="0" distL="0" distR="0" wp14:anchorId="71BA642D" wp14:editId="607106BB">
            <wp:extent cx="3886742" cy="647790"/>
            <wp:effectExtent l="0" t="0" r="0" b="0"/>
            <wp:docPr id="1825315688"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5688" name="Picture 1" descr="A close up of a computer screen&#10;&#10;AI-generated content may be incorrect."/>
                    <pic:cNvPicPr/>
                  </pic:nvPicPr>
                  <pic:blipFill>
                    <a:blip r:embed="rId9"/>
                    <a:stretch>
                      <a:fillRect/>
                    </a:stretch>
                  </pic:blipFill>
                  <pic:spPr>
                    <a:xfrm>
                      <a:off x="0" y="0"/>
                      <a:ext cx="3886742" cy="647790"/>
                    </a:xfrm>
                    <a:prstGeom prst="rect">
                      <a:avLst/>
                    </a:prstGeom>
                  </pic:spPr>
                </pic:pic>
              </a:graphicData>
            </a:graphic>
          </wp:inline>
        </w:drawing>
      </w:r>
    </w:p>
    <w:p w14:paraId="313774D9" w14:textId="5366A954" w:rsidR="009B20B1" w:rsidRPr="004D2F09" w:rsidRDefault="009B20B1" w:rsidP="00773B2B">
      <w:pPr>
        <w:rPr>
          <w:rFonts w:cs="Times New Roman"/>
        </w:rPr>
      </w:pPr>
      <w:r w:rsidRPr="004D2F09">
        <w:rPr>
          <w:rFonts w:cs="Times New Roman"/>
        </w:rPr>
        <w:t>Cấu hình Ethernet</w:t>
      </w:r>
      <w:r w:rsidR="00AC5A67" w:rsidRPr="004D2F09">
        <w:rPr>
          <w:rFonts w:cs="Times New Roman"/>
        </w:rPr>
        <w:t xml:space="preserve"> từ CoreSw</w:t>
      </w:r>
      <w:r w:rsidRPr="004D2F09">
        <w:rPr>
          <w:rFonts w:cs="Times New Roman"/>
        </w:rPr>
        <w:t xml:space="preserve"> đến DistSw1 và DistSw2:</w:t>
      </w:r>
    </w:p>
    <w:p w14:paraId="2389ECC3" w14:textId="54FB45BC" w:rsidR="009B20B1" w:rsidRPr="004D2F09" w:rsidRDefault="009B20B1" w:rsidP="00773B2B">
      <w:pPr>
        <w:rPr>
          <w:rFonts w:cs="Times New Roman"/>
        </w:rPr>
      </w:pPr>
      <w:r w:rsidRPr="004D2F09">
        <w:rPr>
          <w:rFonts w:cs="Times New Roman"/>
          <w:noProof/>
        </w:rPr>
        <w:drawing>
          <wp:inline distT="0" distB="0" distL="0" distR="0" wp14:anchorId="46AF10D8" wp14:editId="58AE9C46">
            <wp:extent cx="3705742" cy="1181265"/>
            <wp:effectExtent l="0" t="0" r="0" b="0"/>
            <wp:docPr id="798746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652" name="Picture 1" descr="A screen shot of a computer&#10;&#10;AI-generated content may be incorrect."/>
                    <pic:cNvPicPr/>
                  </pic:nvPicPr>
                  <pic:blipFill>
                    <a:blip r:embed="rId10"/>
                    <a:stretch>
                      <a:fillRect/>
                    </a:stretch>
                  </pic:blipFill>
                  <pic:spPr>
                    <a:xfrm>
                      <a:off x="0" y="0"/>
                      <a:ext cx="3705742" cy="1181265"/>
                    </a:xfrm>
                    <a:prstGeom prst="rect">
                      <a:avLst/>
                    </a:prstGeom>
                  </pic:spPr>
                </pic:pic>
              </a:graphicData>
            </a:graphic>
          </wp:inline>
        </w:drawing>
      </w:r>
    </w:p>
    <w:p w14:paraId="227AB641" w14:textId="07E90B17" w:rsidR="009B20B1" w:rsidRPr="004D2F09" w:rsidRDefault="00E828FC" w:rsidP="00773B2B">
      <w:pPr>
        <w:rPr>
          <w:rFonts w:cs="Times New Roman"/>
        </w:rPr>
      </w:pPr>
      <w:r w:rsidRPr="004D2F09">
        <w:rPr>
          <w:rFonts w:cs="Times New Roman"/>
          <w:noProof/>
        </w:rPr>
        <w:drawing>
          <wp:inline distT="0" distB="0" distL="0" distR="0" wp14:anchorId="125B200A" wp14:editId="1BE6401D">
            <wp:extent cx="3934374" cy="1190791"/>
            <wp:effectExtent l="0" t="0" r="9525" b="9525"/>
            <wp:docPr id="16571248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24823" name="Picture 1" descr="A screen shot of a computer&#10;&#10;AI-generated content may be incorrect."/>
                    <pic:cNvPicPr/>
                  </pic:nvPicPr>
                  <pic:blipFill>
                    <a:blip r:embed="rId11"/>
                    <a:stretch>
                      <a:fillRect/>
                    </a:stretch>
                  </pic:blipFill>
                  <pic:spPr>
                    <a:xfrm>
                      <a:off x="0" y="0"/>
                      <a:ext cx="3934374" cy="1190791"/>
                    </a:xfrm>
                    <a:prstGeom prst="rect">
                      <a:avLst/>
                    </a:prstGeom>
                  </pic:spPr>
                </pic:pic>
              </a:graphicData>
            </a:graphic>
          </wp:inline>
        </w:drawing>
      </w:r>
    </w:p>
    <w:p w14:paraId="1D793BFB" w14:textId="1FE7B653" w:rsidR="00E828FC" w:rsidRPr="004D2F09" w:rsidRDefault="00E828FC" w:rsidP="00773B2B">
      <w:pPr>
        <w:rPr>
          <w:rFonts w:cs="Times New Roman"/>
        </w:rPr>
      </w:pPr>
      <w:r w:rsidRPr="004D2F09">
        <w:rPr>
          <w:rFonts w:cs="Times New Roman"/>
        </w:rPr>
        <w:lastRenderedPageBreak/>
        <w:t xml:space="preserve">Cấu hình địa chỉ IP cho port nối tới khu vực quản trị và ip helper-address đến địa chỉ DHCP Server để các thiết bị trong mạng có thể xin địa chỉ ip từ DHCP Server </w:t>
      </w:r>
      <w:r w:rsidRPr="004D2F09">
        <w:rPr>
          <w:rFonts w:cs="Times New Roman"/>
        </w:rPr>
        <w:sym w:font="Wingdings" w:char="F0E0"/>
      </w:r>
      <w:r w:rsidRPr="004D2F09">
        <w:rPr>
          <w:rFonts w:cs="Times New Roman"/>
        </w:rPr>
        <w:t xml:space="preserve"> default gateway</w:t>
      </w:r>
    </w:p>
    <w:p w14:paraId="47DC35C4" w14:textId="5F8934E8" w:rsidR="00E828FC" w:rsidRPr="004D2F09" w:rsidRDefault="00E828FC" w:rsidP="00773B2B">
      <w:pPr>
        <w:rPr>
          <w:rFonts w:cs="Times New Roman"/>
        </w:rPr>
      </w:pPr>
      <w:r w:rsidRPr="004D2F09">
        <w:rPr>
          <w:rFonts w:cs="Times New Roman"/>
          <w:noProof/>
        </w:rPr>
        <w:drawing>
          <wp:inline distT="0" distB="0" distL="0" distR="0" wp14:anchorId="2DBF7EC0" wp14:editId="7202FD22">
            <wp:extent cx="3458058" cy="800212"/>
            <wp:effectExtent l="0" t="0" r="0" b="0"/>
            <wp:docPr id="133902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442" name="Picture 1" descr="A computer screen shot of a program&#10;&#10;AI-generated content may be incorrect."/>
                    <pic:cNvPicPr/>
                  </pic:nvPicPr>
                  <pic:blipFill>
                    <a:blip r:embed="rId12"/>
                    <a:stretch>
                      <a:fillRect/>
                    </a:stretch>
                  </pic:blipFill>
                  <pic:spPr>
                    <a:xfrm>
                      <a:off x="0" y="0"/>
                      <a:ext cx="3458058" cy="800212"/>
                    </a:xfrm>
                    <a:prstGeom prst="rect">
                      <a:avLst/>
                    </a:prstGeom>
                  </pic:spPr>
                </pic:pic>
              </a:graphicData>
            </a:graphic>
          </wp:inline>
        </w:drawing>
      </w:r>
    </w:p>
    <w:p w14:paraId="5C18ADB0" w14:textId="5BC61F60" w:rsidR="009B20B1" w:rsidRPr="004D2F09" w:rsidRDefault="00E828FC" w:rsidP="00773B2B">
      <w:pPr>
        <w:rPr>
          <w:rFonts w:cs="Times New Roman"/>
        </w:rPr>
      </w:pPr>
      <w:r w:rsidRPr="004D2F09">
        <w:rPr>
          <w:rFonts w:cs="Times New Roman"/>
        </w:rPr>
        <w:t xml:space="preserve">Cấu hình địa chỉ IP cho port nối tới khu vực VP TNTT và ip helper-address đến địa chỉ DHCP Server để các thiết bị trong mạng có thể xin địa chỉ ip từ DHCP Server </w:t>
      </w:r>
      <w:r w:rsidRPr="004D2F09">
        <w:rPr>
          <w:rFonts w:cs="Times New Roman"/>
        </w:rPr>
        <w:sym w:font="Wingdings" w:char="F0E0"/>
      </w:r>
      <w:r w:rsidRPr="004D2F09">
        <w:rPr>
          <w:rFonts w:cs="Times New Roman"/>
        </w:rPr>
        <w:t xml:space="preserve"> default gateway</w:t>
      </w:r>
    </w:p>
    <w:p w14:paraId="4A62237F" w14:textId="1B7F1887" w:rsidR="00E828FC" w:rsidRPr="004D2F09" w:rsidRDefault="00E828FC" w:rsidP="00773B2B">
      <w:pPr>
        <w:rPr>
          <w:rFonts w:cs="Times New Roman"/>
        </w:rPr>
      </w:pPr>
      <w:r w:rsidRPr="004D2F09">
        <w:rPr>
          <w:rFonts w:cs="Times New Roman"/>
          <w:noProof/>
        </w:rPr>
        <w:drawing>
          <wp:inline distT="0" distB="0" distL="0" distR="0" wp14:anchorId="75DCB2CE" wp14:editId="425A5285">
            <wp:extent cx="3667637" cy="1829055"/>
            <wp:effectExtent l="0" t="0" r="9525" b="0"/>
            <wp:docPr id="1402591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91394" name="Picture 1" descr="A screenshot of a computer program&#10;&#10;AI-generated content may be incorrect."/>
                    <pic:cNvPicPr/>
                  </pic:nvPicPr>
                  <pic:blipFill>
                    <a:blip r:embed="rId13"/>
                    <a:stretch>
                      <a:fillRect/>
                    </a:stretch>
                  </pic:blipFill>
                  <pic:spPr>
                    <a:xfrm>
                      <a:off x="0" y="0"/>
                      <a:ext cx="3667637" cy="1829055"/>
                    </a:xfrm>
                    <a:prstGeom prst="rect">
                      <a:avLst/>
                    </a:prstGeom>
                  </pic:spPr>
                </pic:pic>
              </a:graphicData>
            </a:graphic>
          </wp:inline>
        </w:drawing>
      </w:r>
    </w:p>
    <w:p w14:paraId="230E5BC3" w14:textId="3D8FAF85" w:rsidR="00E828FC" w:rsidRPr="004D2F09" w:rsidRDefault="00E828FC" w:rsidP="00773B2B">
      <w:pPr>
        <w:rPr>
          <w:rFonts w:cs="Times New Roman"/>
        </w:rPr>
      </w:pPr>
      <w:r w:rsidRPr="004D2F09">
        <w:rPr>
          <w:rFonts w:cs="Times New Roman"/>
        </w:rPr>
        <w:t>Cấu hình địa chỉ IP cho port nối tới firewall</w:t>
      </w:r>
    </w:p>
    <w:p w14:paraId="472E9094" w14:textId="6B0B23D4" w:rsidR="00E828FC" w:rsidRPr="004D2F09" w:rsidRDefault="00E828FC" w:rsidP="00773B2B">
      <w:pPr>
        <w:rPr>
          <w:rFonts w:cs="Times New Roman"/>
        </w:rPr>
      </w:pPr>
      <w:r w:rsidRPr="004D2F09">
        <w:rPr>
          <w:rFonts w:cs="Times New Roman"/>
          <w:noProof/>
        </w:rPr>
        <w:drawing>
          <wp:inline distT="0" distB="0" distL="0" distR="0" wp14:anchorId="256A7913" wp14:editId="0262ED4F">
            <wp:extent cx="3515216" cy="647790"/>
            <wp:effectExtent l="0" t="0" r="9525" b="0"/>
            <wp:docPr id="133690884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8842" name="Picture 1" descr="A black text on a white background&#10;&#10;AI-generated content may be incorrect."/>
                    <pic:cNvPicPr/>
                  </pic:nvPicPr>
                  <pic:blipFill>
                    <a:blip r:embed="rId14"/>
                    <a:stretch>
                      <a:fillRect/>
                    </a:stretch>
                  </pic:blipFill>
                  <pic:spPr>
                    <a:xfrm>
                      <a:off x="0" y="0"/>
                      <a:ext cx="3515216" cy="647790"/>
                    </a:xfrm>
                    <a:prstGeom prst="rect">
                      <a:avLst/>
                    </a:prstGeom>
                  </pic:spPr>
                </pic:pic>
              </a:graphicData>
            </a:graphic>
          </wp:inline>
        </w:drawing>
      </w:r>
    </w:p>
    <w:p w14:paraId="4E8F40A0" w14:textId="0DAABADE" w:rsidR="00E828FC" w:rsidRPr="004D2F09" w:rsidRDefault="00E828FC" w:rsidP="00773B2B">
      <w:pPr>
        <w:rPr>
          <w:rFonts w:cs="Times New Roman"/>
        </w:rPr>
      </w:pPr>
      <w:r w:rsidRPr="004D2F09">
        <w:rPr>
          <w:rFonts w:cs="Times New Roman"/>
        </w:rPr>
        <w:t>Định tuyến các mạng:</w:t>
      </w:r>
    </w:p>
    <w:p w14:paraId="5ACD3577" w14:textId="5F187A6E" w:rsidR="00E828FC" w:rsidRPr="004D2F09" w:rsidRDefault="00E828FC" w:rsidP="00773B2B">
      <w:pPr>
        <w:rPr>
          <w:rFonts w:cs="Times New Roman"/>
        </w:rPr>
      </w:pPr>
      <w:r w:rsidRPr="004D2F09">
        <w:rPr>
          <w:rFonts w:cs="Times New Roman"/>
          <w:noProof/>
        </w:rPr>
        <w:drawing>
          <wp:inline distT="0" distB="0" distL="0" distR="0" wp14:anchorId="491DBE6E" wp14:editId="6D0390CF">
            <wp:extent cx="3677163" cy="1648055"/>
            <wp:effectExtent l="0" t="0" r="0" b="9525"/>
            <wp:docPr id="1015234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4314" name="Picture 1" descr="A screenshot of a computer program&#10;&#10;AI-generated content may be incorrect."/>
                    <pic:cNvPicPr/>
                  </pic:nvPicPr>
                  <pic:blipFill>
                    <a:blip r:embed="rId15"/>
                    <a:stretch>
                      <a:fillRect/>
                    </a:stretch>
                  </pic:blipFill>
                  <pic:spPr>
                    <a:xfrm>
                      <a:off x="0" y="0"/>
                      <a:ext cx="3677163" cy="1648055"/>
                    </a:xfrm>
                    <a:prstGeom prst="rect">
                      <a:avLst/>
                    </a:prstGeom>
                  </pic:spPr>
                </pic:pic>
              </a:graphicData>
            </a:graphic>
          </wp:inline>
        </w:drawing>
      </w:r>
    </w:p>
    <w:p w14:paraId="73DB30A6" w14:textId="77777777" w:rsidR="00E828FC" w:rsidRPr="004D2F09" w:rsidRDefault="00E828FC" w:rsidP="00E828FC">
      <w:pPr>
        <w:pStyle w:val="ListParagraph"/>
        <w:numPr>
          <w:ilvl w:val="0"/>
          <w:numId w:val="10"/>
        </w:numPr>
        <w:rPr>
          <w:rFonts w:cs="Times New Roman"/>
        </w:rPr>
      </w:pPr>
      <w:r w:rsidRPr="004D2F09">
        <w:rPr>
          <w:rFonts w:cs="Times New Roman"/>
        </w:rPr>
        <w:lastRenderedPageBreak/>
        <w:t>Định tuyến đến mạng 0.0.0.0 0.0.0.0 để khi gửi gói tin đến địa chỉ không biết gói tin sẽ gửi đến địa chỉ được chỉ, cấu hình định tuyến này giúp cho có thể gửi gói tin đến Branch</w:t>
      </w:r>
    </w:p>
    <w:p w14:paraId="29EBD9A6" w14:textId="77777777" w:rsidR="00E828FC" w:rsidRPr="004D2F09" w:rsidRDefault="00E828FC" w:rsidP="00773B2B">
      <w:pPr>
        <w:rPr>
          <w:rFonts w:cs="Times New Roman"/>
        </w:rPr>
      </w:pPr>
    </w:p>
    <w:p w14:paraId="02089019" w14:textId="5FB806E7" w:rsidR="009B20B1" w:rsidRPr="004D2F09" w:rsidRDefault="009B20B1" w:rsidP="00773B2B">
      <w:pPr>
        <w:rPr>
          <w:rFonts w:cs="Times New Roman"/>
          <w:b/>
          <w:bCs/>
        </w:rPr>
      </w:pPr>
      <w:r w:rsidRPr="004D2F09">
        <w:rPr>
          <w:rFonts w:cs="Times New Roman"/>
          <w:b/>
          <w:bCs/>
        </w:rPr>
        <w:t>Trên DistSw1:</w:t>
      </w:r>
    </w:p>
    <w:p w14:paraId="76F99437" w14:textId="6EA6E35A" w:rsidR="009B20B1" w:rsidRPr="004D2F09" w:rsidRDefault="00AC5A67" w:rsidP="00773B2B">
      <w:pPr>
        <w:rPr>
          <w:rFonts w:cs="Times New Roman"/>
        </w:rPr>
      </w:pPr>
      <w:r w:rsidRPr="004D2F09">
        <w:rPr>
          <w:rFonts w:cs="Times New Roman"/>
        </w:rPr>
        <w:t xml:space="preserve">Khởi tạo các vlan tương ứng với các phòng ban thuộc building 2 sau đó gán địa chỉ ip cho từng port đó </w:t>
      </w:r>
      <w:r w:rsidRPr="004D2F09">
        <w:rPr>
          <w:rFonts w:cs="Times New Roman"/>
        </w:rPr>
        <w:sym w:font="Wingdings" w:char="F0E0"/>
      </w:r>
      <w:r w:rsidRPr="004D2F09">
        <w:rPr>
          <w:rFonts w:cs="Times New Roman"/>
        </w:rPr>
        <w:t xml:space="preserve"> Default gateway</w:t>
      </w:r>
    </w:p>
    <w:p w14:paraId="23D4A136" w14:textId="0AD785DB" w:rsidR="00AC5A67" w:rsidRPr="004D2F09" w:rsidRDefault="00AC5A67" w:rsidP="00773B2B">
      <w:pPr>
        <w:rPr>
          <w:rFonts w:cs="Times New Roman"/>
        </w:rPr>
      </w:pPr>
      <w:r w:rsidRPr="004D2F09">
        <w:rPr>
          <w:rFonts w:cs="Times New Roman"/>
          <w:noProof/>
        </w:rPr>
        <w:drawing>
          <wp:inline distT="0" distB="0" distL="0" distR="0" wp14:anchorId="0936CE18" wp14:editId="68EB7DF8">
            <wp:extent cx="2523809" cy="1047619"/>
            <wp:effectExtent l="0" t="0" r="0" b="635"/>
            <wp:docPr id="2847774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77451" name="Picture 1" descr="A screenshot of a computer code&#10;&#10;AI-generated content may be incorrect."/>
                    <pic:cNvPicPr/>
                  </pic:nvPicPr>
                  <pic:blipFill>
                    <a:blip r:embed="rId16"/>
                    <a:stretch>
                      <a:fillRect/>
                    </a:stretch>
                  </pic:blipFill>
                  <pic:spPr>
                    <a:xfrm>
                      <a:off x="0" y="0"/>
                      <a:ext cx="2523809" cy="1047619"/>
                    </a:xfrm>
                    <a:prstGeom prst="rect">
                      <a:avLst/>
                    </a:prstGeom>
                  </pic:spPr>
                </pic:pic>
              </a:graphicData>
            </a:graphic>
          </wp:inline>
        </w:drawing>
      </w:r>
    </w:p>
    <w:p w14:paraId="6B06DB72" w14:textId="317099AB" w:rsidR="00AC5A67" w:rsidRPr="004D2F09" w:rsidRDefault="00AC5A67" w:rsidP="00773B2B">
      <w:pPr>
        <w:rPr>
          <w:rFonts w:cs="Times New Roman"/>
        </w:rPr>
      </w:pPr>
      <w:r w:rsidRPr="004D2F09">
        <w:rPr>
          <w:rFonts w:cs="Times New Roman"/>
          <w:noProof/>
        </w:rPr>
        <w:drawing>
          <wp:inline distT="0" distB="0" distL="0" distR="0" wp14:anchorId="47C40B5D" wp14:editId="69BBE417">
            <wp:extent cx="3857143" cy="1980952"/>
            <wp:effectExtent l="0" t="0" r="0" b="635"/>
            <wp:docPr id="12101905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90511" name="Picture 1" descr="A screen shot of a computer&#10;&#10;AI-generated content may be incorrect."/>
                    <pic:cNvPicPr/>
                  </pic:nvPicPr>
                  <pic:blipFill>
                    <a:blip r:embed="rId17"/>
                    <a:stretch>
                      <a:fillRect/>
                    </a:stretch>
                  </pic:blipFill>
                  <pic:spPr>
                    <a:xfrm>
                      <a:off x="0" y="0"/>
                      <a:ext cx="3857143" cy="1980952"/>
                    </a:xfrm>
                    <a:prstGeom prst="rect">
                      <a:avLst/>
                    </a:prstGeom>
                  </pic:spPr>
                </pic:pic>
              </a:graphicData>
            </a:graphic>
          </wp:inline>
        </w:drawing>
      </w:r>
    </w:p>
    <w:p w14:paraId="07486446" w14:textId="229F23DC" w:rsidR="00AC5A67" w:rsidRPr="004D2F09" w:rsidRDefault="00AC5A67" w:rsidP="00AC5A67">
      <w:pPr>
        <w:rPr>
          <w:rFonts w:cs="Times New Roman"/>
        </w:rPr>
      </w:pPr>
      <w:r w:rsidRPr="004D2F09">
        <w:rPr>
          <w:rFonts w:cs="Times New Roman"/>
        </w:rPr>
        <w:t>Cấu hình ethernet từ DistSw1 đến CoreSw và các AccessSw: cho các port nối giữa CoreSW và DistSw1 vào chung 1 channel-group và gán địa chỉ cho port-channel đó</w:t>
      </w:r>
    </w:p>
    <w:p w14:paraId="7F3B8594" w14:textId="77777777" w:rsidR="00AC5A67" w:rsidRPr="004D2F09" w:rsidRDefault="00AC5A67" w:rsidP="00AC5A67">
      <w:pPr>
        <w:rPr>
          <w:rFonts w:cs="Times New Roman"/>
        </w:rPr>
      </w:pPr>
      <w:r w:rsidRPr="004D2F09">
        <w:rPr>
          <w:rFonts w:cs="Times New Roman"/>
          <w:noProof/>
        </w:rPr>
        <w:lastRenderedPageBreak/>
        <w:drawing>
          <wp:inline distT="0" distB="0" distL="0" distR="0" wp14:anchorId="29A50A26" wp14:editId="3B831BA9">
            <wp:extent cx="5486400" cy="2301875"/>
            <wp:effectExtent l="0" t="0" r="0" b="3175"/>
            <wp:docPr id="2842459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40614" name="Picture 1" descr="A screen shot of a computer&#10;&#10;AI-generated content may be incorrect."/>
                    <pic:cNvPicPr/>
                  </pic:nvPicPr>
                  <pic:blipFill>
                    <a:blip r:embed="rId18"/>
                    <a:stretch>
                      <a:fillRect/>
                    </a:stretch>
                  </pic:blipFill>
                  <pic:spPr>
                    <a:xfrm>
                      <a:off x="0" y="0"/>
                      <a:ext cx="5486400" cy="2301875"/>
                    </a:xfrm>
                    <a:prstGeom prst="rect">
                      <a:avLst/>
                    </a:prstGeom>
                  </pic:spPr>
                </pic:pic>
              </a:graphicData>
            </a:graphic>
          </wp:inline>
        </w:drawing>
      </w:r>
    </w:p>
    <w:p w14:paraId="298068CA" w14:textId="77777777" w:rsidR="00AC5A67" w:rsidRPr="004D2F09" w:rsidRDefault="00AC5A67" w:rsidP="00AC5A67">
      <w:pPr>
        <w:rPr>
          <w:rFonts w:cs="Times New Roman"/>
        </w:rPr>
      </w:pPr>
      <w:r w:rsidRPr="004D2F09">
        <w:rPr>
          <w:rFonts w:cs="Times New Roman"/>
        </w:rPr>
        <w:t>Sau đó gán các port nối giữa DistSw1 và AccessSw vào chung 1 channel-group mỗi AccessSw là 1 phòng ban nên sẽ gán VLAN khác nhau. Đồng thở chuyển port-channel sang mode trunk và cho phép VLAN đi qua</w:t>
      </w:r>
    </w:p>
    <w:p w14:paraId="3E40E81F" w14:textId="77777777" w:rsidR="00AC5A67" w:rsidRPr="004D2F09" w:rsidRDefault="00AC5A67" w:rsidP="00AC5A67">
      <w:pPr>
        <w:rPr>
          <w:rFonts w:cs="Times New Roman"/>
        </w:rPr>
      </w:pPr>
      <w:r w:rsidRPr="004D2F09">
        <w:rPr>
          <w:rFonts w:cs="Times New Roman"/>
          <w:noProof/>
        </w:rPr>
        <w:drawing>
          <wp:inline distT="0" distB="0" distL="0" distR="0" wp14:anchorId="2FC903A7" wp14:editId="4D9DEEAA">
            <wp:extent cx="5486400" cy="2899410"/>
            <wp:effectExtent l="0" t="0" r="0" b="0"/>
            <wp:docPr id="6110965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3594" name="Picture 1" descr="A screenshot of a computer program&#10;&#10;AI-generated content may be incorrect."/>
                    <pic:cNvPicPr/>
                  </pic:nvPicPr>
                  <pic:blipFill>
                    <a:blip r:embed="rId19"/>
                    <a:stretch>
                      <a:fillRect/>
                    </a:stretch>
                  </pic:blipFill>
                  <pic:spPr>
                    <a:xfrm>
                      <a:off x="0" y="0"/>
                      <a:ext cx="5486400" cy="2899410"/>
                    </a:xfrm>
                    <a:prstGeom prst="rect">
                      <a:avLst/>
                    </a:prstGeom>
                  </pic:spPr>
                </pic:pic>
              </a:graphicData>
            </a:graphic>
          </wp:inline>
        </w:drawing>
      </w:r>
    </w:p>
    <w:p w14:paraId="5B15C5D3" w14:textId="77777777" w:rsidR="00AC5A67" w:rsidRPr="004D2F09" w:rsidRDefault="00AC5A67" w:rsidP="00AC5A67">
      <w:pPr>
        <w:rPr>
          <w:rFonts w:cs="Times New Roman"/>
        </w:rPr>
      </w:pPr>
      <w:r w:rsidRPr="004D2F09">
        <w:rPr>
          <w:rFonts w:cs="Times New Roman"/>
          <w:noProof/>
        </w:rPr>
        <w:drawing>
          <wp:inline distT="0" distB="0" distL="0" distR="0" wp14:anchorId="3ED9D729" wp14:editId="46200CD9">
            <wp:extent cx="3667637" cy="1219370"/>
            <wp:effectExtent l="0" t="0" r="9525" b="0"/>
            <wp:docPr id="58216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3808" name="Picture 1" descr="A screenshot of a computer program&#10;&#10;AI-generated content may be incorrect."/>
                    <pic:cNvPicPr/>
                  </pic:nvPicPr>
                  <pic:blipFill>
                    <a:blip r:embed="rId20"/>
                    <a:stretch>
                      <a:fillRect/>
                    </a:stretch>
                  </pic:blipFill>
                  <pic:spPr>
                    <a:xfrm>
                      <a:off x="0" y="0"/>
                      <a:ext cx="3667637" cy="1219370"/>
                    </a:xfrm>
                    <a:prstGeom prst="rect">
                      <a:avLst/>
                    </a:prstGeom>
                  </pic:spPr>
                </pic:pic>
              </a:graphicData>
            </a:graphic>
          </wp:inline>
        </w:drawing>
      </w:r>
    </w:p>
    <w:p w14:paraId="6D532450" w14:textId="77777777" w:rsidR="00AC5A67" w:rsidRPr="004D2F09" w:rsidRDefault="00AC5A67" w:rsidP="00AC5A67">
      <w:pPr>
        <w:rPr>
          <w:rFonts w:cs="Times New Roman"/>
        </w:rPr>
      </w:pPr>
      <w:r w:rsidRPr="004D2F09">
        <w:rPr>
          <w:rFonts w:cs="Times New Roman"/>
          <w:noProof/>
        </w:rPr>
        <w:lastRenderedPageBreak/>
        <w:drawing>
          <wp:inline distT="0" distB="0" distL="0" distR="0" wp14:anchorId="5699A936" wp14:editId="5FFD684A">
            <wp:extent cx="3667637" cy="1133633"/>
            <wp:effectExtent l="0" t="0" r="9525" b="9525"/>
            <wp:docPr id="126095181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1550" name="Picture 1" descr="A screenshot of a computer code&#10;&#10;AI-generated content may be incorrect."/>
                    <pic:cNvPicPr/>
                  </pic:nvPicPr>
                  <pic:blipFill>
                    <a:blip r:embed="rId21"/>
                    <a:stretch>
                      <a:fillRect/>
                    </a:stretch>
                  </pic:blipFill>
                  <pic:spPr>
                    <a:xfrm>
                      <a:off x="0" y="0"/>
                      <a:ext cx="3667637" cy="1133633"/>
                    </a:xfrm>
                    <a:prstGeom prst="rect">
                      <a:avLst/>
                    </a:prstGeom>
                  </pic:spPr>
                </pic:pic>
              </a:graphicData>
            </a:graphic>
          </wp:inline>
        </w:drawing>
      </w:r>
    </w:p>
    <w:p w14:paraId="3A98C64B" w14:textId="173A58B0" w:rsidR="00AC5A67" w:rsidRPr="004D2F09" w:rsidRDefault="00F77EE4" w:rsidP="00773B2B">
      <w:pPr>
        <w:rPr>
          <w:rFonts w:cs="Times New Roman"/>
        </w:rPr>
      </w:pPr>
      <w:r w:rsidRPr="004D2F09">
        <w:rPr>
          <w:rFonts w:cs="Times New Roman"/>
        </w:rPr>
        <w:t>Cấu hình định tuyến bằng phương thức RIPv2</w:t>
      </w:r>
    </w:p>
    <w:p w14:paraId="459044CE" w14:textId="423F092C" w:rsidR="00F77EE4" w:rsidRPr="004D2F09" w:rsidRDefault="00F77EE4" w:rsidP="00773B2B">
      <w:pPr>
        <w:rPr>
          <w:rFonts w:cs="Times New Roman"/>
        </w:rPr>
      </w:pPr>
      <w:r w:rsidRPr="004D2F09">
        <w:rPr>
          <w:rFonts w:cs="Times New Roman"/>
          <w:noProof/>
        </w:rPr>
        <w:drawing>
          <wp:inline distT="0" distB="0" distL="0" distR="0" wp14:anchorId="074FB6D4" wp14:editId="466E0D2F">
            <wp:extent cx="3704762" cy="1857143"/>
            <wp:effectExtent l="0" t="0" r="0" b="0"/>
            <wp:docPr id="6818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990" name="Picture 1"/>
                    <pic:cNvPicPr/>
                  </pic:nvPicPr>
                  <pic:blipFill>
                    <a:blip r:embed="rId22"/>
                    <a:stretch>
                      <a:fillRect/>
                    </a:stretch>
                  </pic:blipFill>
                  <pic:spPr>
                    <a:xfrm>
                      <a:off x="0" y="0"/>
                      <a:ext cx="3704762" cy="1857143"/>
                    </a:xfrm>
                    <a:prstGeom prst="rect">
                      <a:avLst/>
                    </a:prstGeom>
                  </pic:spPr>
                </pic:pic>
              </a:graphicData>
            </a:graphic>
          </wp:inline>
        </w:drawing>
      </w:r>
    </w:p>
    <w:p w14:paraId="7E265FD6" w14:textId="77777777" w:rsidR="00F77EE4" w:rsidRPr="004D2F09" w:rsidRDefault="00F77EE4" w:rsidP="00F77EE4">
      <w:pPr>
        <w:pStyle w:val="ListParagraph"/>
        <w:numPr>
          <w:ilvl w:val="0"/>
          <w:numId w:val="10"/>
        </w:numPr>
        <w:rPr>
          <w:rFonts w:cs="Times New Roman"/>
        </w:rPr>
      </w:pPr>
      <w:r w:rsidRPr="004D2F09">
        <w:rPr>
          <w:rFonts w:cs="Times New Roman"/>
        </w:rPr>
        <w:t>Sử dụng thêm passive-interface vlan 10/20/30 để vẫn quảng bá mạng vào trong bảng định tuyến RIP nhưng không gửi bản tin RIP ra các interface đó nữa.</w:t>
      </w:r>
    </w:p>
    <w:p w14:paraId="44F68640" w14:textId="560B3180" w:rsidR="00AC5A67" w:rsidRPr="004D2F09" w:rsidRDefault="00F77EE4" w:rsidP="00773B2B">
      <w:pPr>
        <w:pStyle w:val="ListParagraph"/>
        <w:numPr>
          <w:ilvl w:val="0"/>
          <w:numId w:val="10"/>
        </w:numPr>
        <w:rPr>
          <w:rFonts w:cs="Times New Roman"/>
        </w:rPr>
      </w:pPr>
      <w:r w:rsidRPr="004D2F09">
        <w:rPr>
          <w:rFonts w:cs="Times New Roman"/>
        </w:rPr>
        <w:t>Định tuyến đến mạng 0.0.0.0 0.0.0.0 để khi gửi gói tin đến địa chỉ không biết gói tin sẽ gửi đến địa chỉ được chỉ, cấu hình định tuyến này giúp cho có thể gửi gói tin đến Branch</w:t>
      </w:r>
    </w:p>
    <w:p w14:paraId="1B61340F" w14:textId="77777777" w:rsidR="00F77EE4" w:rsidRPr="004D2F09" w:rsidRDefault="00F77EE4" w:rsidP="00F77EE4">
      <w:pPr>
        <w:rPr>
          <w:rFonts w:cs="Times New Roman"/>
        </w:rPr>
      </w:pPr>
    </w:p>
    <w:p w14:paraId="6D026765" w14:textId="72A82D69" w:rsidR="009B20B1" w:rsidRPr="004D2F09" w:rsidRDefault="009B20B1" w:rsidP="00773B2B">
      <w:pPr>
        <w:rPr>
          <w:rFonts w:cs="Times New Roman"/>
          <w:b/>
          <w:bCs/>
        </w:rPr>
      </w:pPr>
      <w:r w:rsidRPr="004D2F09">
        <w:rPr>
          <w:rFonts w:cs="Times New Roman"/>
          <w:b/>
          <w:bCs/>
        </w:rPr>
        <w:t>Trên DistSw2:</w:t>
      </w:r>
    </w:p>
    <w:p w14:paraId="47CEBB31" w14:textId="6CFB2D5F" w:rsidR="00020784" w:rsidRPr="004D2F09" w:rsidRDefault="00020784" w:rsidP="00773B2B">
      <w:pPr>
        <w:rPr>
          <w:rFonts w:cs="Times New Roman"/>
        </w:rPr>
      </w:pPr>
      <w:r w:rsidRPr="004D2F09">
        <w:rPr>
          <w:rFonts w:cs="Times New Roman"/>
        </w:rPr>
        <w:t xml:space="preserve">Khởi tạo các vlan tương ứng với các phòng ban thuộc building 2 sau đó gán địa chỉ ip cho từng port đó </w:t>
      </w:r>
      <w:r w:rsidRPr="004D2F09">
        <w:rPr>
          <w:rFonts w:cs="Times New Roman"/>
        </w:rPr>
        <w:sym w:font="Wingdings" w:char="F0E0"/>
      </w:r>
      <w:r w:rsidRPr="004D2F09">
        <w:rPr>
          <w:rFonts w:cs="Times New Roman"/>
        </w:rPr>
        <w:t xml:space="preserve"> Default gateway</w:t>
      </w:r>
    </w:p>
    <w:p w14:paraId="6E7A79DA" w14:textId="3AB419C1" w:rsidR="00020784" w:rsidRPr="004D2F09" w:rsidRDefault="00020784" w:rsidP="00773B2B">
      <w:pPr>
        <w:rPr>
          <w:rFonts w:cs="Times New Roman"/>
        </w:rPr>
      </w:pPr>
      <w:r w:rsidRPr="004D2F09">
        <w:rPr>
          <w:rFonts w:cs="Times New Roman"/>
          <w:noProof/>
        </w:rPr>
        <w:drawing>
          <wp:inline distT="0" distB="0" distL="0" distR="0" wp14:anchorId="2A4CCA05" wp14:editId="48196795">
            <wp:extent cx="2704762" cy="638095"/>
            <wp:effectExtent l="0" t="0" r="635" b="0"/>
            <wp:docPr id="10140527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278" name="Picture 1" descr="A close up of text&#10;&#10;AI-generated content may be incorrect."/>
                    <pic:cNvPicPr/>
                  </pic:nvPicPr>
                  <pic:blipFill>
                    <a:blip r:embed="rId23"/>
                    <a:stretch>
                      <a:fillRect/>
                    </a:stretch>
                  </pic:blipFill>
                  <pic:spPr>
                    <a:xfrm>
                      <a:off x="0" y="0"/>
                      <a:ext cx="2704762" cy="638095"/>
                    </a:xfrm>
                    <a:prstGeom prst="rect">
                      <a:avLst/>
                    </a:prstGeom>
                  </pic:spPr>
                </pic:pic>
              </a:graphicData>
            </a:graphic>
          </wp:inline>
        </w:drawing>
      </w:r>
    </w:p>
    <w:p w14:paraId="2A1E2B18" w14:textId="7988AD0B" w:rsidR="009B20B1" w:rsidRPr="004D2F09" w:rsidRDefault="00020784" w:rsidP="00773B2B">
      <w:pPr>
        <w:rPr>
          <w:rFonts w:cs="Times New Roman"/>
        </w:rPr>
      </w:pPr>
      <w:r w:rsidRPr="004D2F09">
        <w:rPr>
          <w:rFonts w:cs="Times New Roman"/>
          <w:noProof/>
        </w:rPr>
        <w:lastRenderedPageBreak/>
        <w:drawing>
          <wp:inline distT="0" distB="0" distL="0" distR="0" wp14:anchorId="0B63710A" wp14:editId="00F451CC">
            <wp:extent cx="3781953" cy="1362265"/>
            <wp:effectExtent l="0" t="0" r="9525" b="9525"/>
            <wp:docPr id="10653346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2795" name="Picture 1" descr="A screenshot of a computer program&#10;&#10;AI-generated content may be incorrect."/>
                    <pic:cNvPicPr/>
                  </pic:nvPicPr>
                  <pic:blipFill>
                    <a:blip r:embed="rId24"/>
                    <a:stretch>
                      <a:fillRect/>
                    </a:stretch>
                  </pic:blipFill>
                  <pic:spPr>
                    <a:xfrm>
                      <a:off x="0" y="0"/>
                      <a:ext cx="3781953" cy="1362265"/>
                    </a:xfrm>
                    <a:prstGeom prst="rect">
                      <a:avLst/>
                    </a:prstGeom>
                  </pic:spPr>
                </pic:pic>
              </a:graphicData>
            </a:graphic>
          </wp:inline>
        </w:drawing>
      </w:r>
    </w:p>
    <w:p w14:paraId="36726EE5" w14:textId="30D86B19" w:rsidR="00020784" w:rsidRPr="004D2F09" w:rsidRDefault="00020784" w:rsidP="00020784">
      <w:pPr>
        <w:rPr>
          <w:rFonts w:cs="Times New Roman"/>
        </w:rPr>
      </w:pPr>
      <w:r w:rsidRPr="004D2F09">
        <w:rPr>
          <w:rFonts w:cs="Times New Roman"/>
        </w:rPr>
        <w:t>Cấu hình ethernet từ DistSw2 đến CoreSw và các AccessSw: cho các port nối giữa CoreSW và DistSw2 vào chung 1 channel-group và gán địa chỉ cho port-channel đó</w:t>
      </w:r>
    </w:p>
    <w:p w14:paraId="6E098079" w14:textId="77777777" w:rsidR="00020784" w:rsidRPr="004D2F09" w:rsidRDefault="00020784" w:rsidP="00020784">
      <w:pPr>
        <w:rPr>
          <w:rFonts w:cs="Times New Roman"/>
        </w:rPr>
      </w:pPr>
      <w:r w:rsidRPr="004D2F09">
        <w:rPr>
          <w:rFonts w:cs="Times New Roman"/>
          <w:noProof/>
        </w:rPr>
        <w:drawing>
          <wp:inline distT="0" distB="0" distL="0" distR="0" wp14:anchorId="6F6B183D" wp14:editId="7A8DD52B">
            <wp:extent cx="5486400" cy="2306955"/>
            <wp:effectExtent l="0" t="0" r="0" b="0"/>
            <wp:docPr id="19791195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07856" name="Picture 1" descr="A screenshot of a computer program&#10;&#10;AI-generated content may be incorrect."/>
                    <pic:cNvPicPr/>
                  </pic:nvPicPr>
                  <pic:blipFill>
                    <a:blip r:embed="rId25"/>
                    <a:stretch>
                      <a:fillRect/>
                    </a:stretch>
                  </pic:blipFill>
                  <pic:spPr>
                    <a:xfrm>
                      <a:off x="0" y="0"/>
                      <a:ext cx="5486400" cy="2306955"/>
                    </a:xfrm>
                    <a:prstGeom prst="rect">
                      <a:avLst/>
                    </a:prstGeom>
                  </pic:spPr>
                </pic:pic>
              </a:graphicData>
            </a:graphic>
          </wp:inline>
        </w:drawing>
      </w:r>
    </w:p>
    <w:p w14:paraId="7D92A348" w14:textId="77777777" w:rsidR="00020784" w:rsidRPr="004D2F09" w:rsidRDefault="00020784" w:rsidP="00020784">
      <w:pPr>
        <w:rPr>
          <w:rFonts w:cs="Times New Roman"/>
        </w:rPr>
      </w:pPr>
      <w:r w:rsidRPr="004D2F09">
        <w:rPr>
          <w:rFonts w:cs="Times New Roman"/>
        </w:rPr>
        <w:t>Tương tự, trên DistSw2 ta gán các port nối giữa DistSw2 và AccessSw vào chung 1 channel-group, mỗi AccessSw là 1 phòng ban nên sẽ gán từng port-channel vào VLAN khác nhau. Đồng thở mở chuyển port-channel sang mode trunk và cho phép VLAN đi qua</w:t>
      </w:r>
    </w:p>
    <w:p w14:paraId="7D8EEEC6" w14:textId="77777777" w:rsidR="00020784" w:rsidRPr="004D2F09" w:rsidRDefault="00020784" w:rsidP="00020784">
      <w:pPr>
        <w:rPr>
          <w:rFonts w:cs="Times New Roman"/>
        </w:rPr>
      </w:pPr>
      <w:r w:rsidRPr="004D2F09">
        <w:rPr>
          <w:rFonts w:cs="Times New Roman"/>
          <w:noProof/>
        </w:rPr>
        <w:lastRenderedPageBreak/>
        <w:drawing>
          <wp:inline distT="0" distB="0" distL="0" distR="0" wp14:anchorId="2E37B9F3" wp14:editId="2AE56556">
            <wp:extent cx="3829584" cy="2648320"/>
            <wp:effectExtent l="0" t="0" r="0" b="0"/>
            <wp:docPr id="6816863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6298" name="Picture 1" descr="A screenshot of a computer program&#10;&#10;AI-generated content may be incorrect."/>
                    <pic:cNvPicPr/>
                  </pic:nvPicPr>
                  <pic:blipFill>
                    <a:blip r:embed="rId26"/>
                    <a:stretch>
                      <a:fillRect/>
                    </a:stretch>
                  </pic:blipFill>
                  <pic:spPr>
                    <a:xfrm>
                      <a:off x="0" y="0"/>
                      <a:ext cx="3829584" cy="2648320"/>
                    </a:xfrm>
                    <a:prstGeom prst="rect">
                      <a:avLst/>
                    </a:prstGeom>
                  </pic:spPr>
                </pic:pic>
              </a:graphicData>
            </a:graphic>
          </wp:inline>
        </w:drawing>
      </w:r>
    </w:p>
    <w:p w14:paraId="16CFA83A" w14:textId="77777777" w:rsidR="00020784" w:rsidRPr="004D2F09" w:rsidRDefault="00020784" w:rsidP="00020784">
      <w:pPr>
        <w:rPr>
          <w:rFonts w:cs="Times New Roman"/>
        </w:rPr>
      </w:pPr>
      <w:r w:rsidRPr="004D2F09">
        <w:rPr>
          <w:rFonts w:cs="Times New Roman"/>
        </w:rPr>
        <w:t>Cấu hình định tuyến bằng phương thức RIPv2</w:t>
      </w:r>
    </w:p>
    <w:p w14:paraId="00325501" w14:textId="6E102CCA" w:rsidR="00020784" w:rsidRPr="00020784" w:rsidRDefault="00020784" w:rsidP="00020784">
      <w:pPr>
        <w:rPr>
          <w:rFonts w:cs="Times New Roman"/>
        </w:rPr>
      </w:pPr>
      <w:r w:rsidRPr="004D2F09">
        <w:rPr>
          <w:rFonts w:cs="Times New Roman"/>
          <w:noProof/>
        </w:rPr>
        <w:drawing>
          <wp:inline distT="0" distB="0" distL="0" distR="0" wp14:anchorId="7D932496" wp14:editId="10EF7B37">
            <wp:extent cx="3524742" cy="1571844"/>
            <wp:effectExtent l="0" t="0" r="0" b="9525"/>
            <wp:docPr id="569767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17307" name="Picture 1" descr="A screenshot of a computer program&#10;&#10;AI-generated content may be incorrect."/>
                    <pic:cNvPicPr/>
                  </pic:nvPicPr>
                  <pic:blipFill>
                    <a:blip r:embed="rId27"/>
                    <a:stretch>
                      <a:fillRect/>
                    </a:stretch>
                  </pic:blipFill>
                  <pic:spPr>
                    <a:xfrm>
                      <a:off x="0" y="0"/>
                      <a:ext cx="3524742" cy="1571844"/>
                    </a:xfrm>
                    <a:prstGeom prst="rect">
                      <a:avLst/>
                    </a:prstGeom>
                  </pic:spPr>
                </pic:pic>
              </a:graphicData>
            </a:graphic>
          </wp:inline>
        </w:drawing>
      </w:r>
    </w:p>
    <w:p w14:paraId="25F3B419" w14:textId="77777777" w:rsidR="00020784" w:rsidRPr="00020784" w:rsidRDefault="00020784" w:rsidP="00020784">
      <w:pPr>
        <w:numPr>
          <w:ilvl w:val="0"/>
          <w:numId w:val="12"/>
        </w:numPr>
        <w:rPr>
          <w:rFonts w:cs="Times New Roman"/>
        </w:rPr>
      </w:pPr>
      <w:r w:rsidRPr="00020784">
        <w:rPr>
          <w:rFonts w:cs="Times New Roman"/>
        </w:rPr>
        <w:t>Sử dụng thêm passive-interface vlan 10/20/30 để vẫn quảng bá mạng vào trong bảng định tuyến RIP nhưng không gửi bản tin RIP ra các interface đó nữa.</w:t>
      </w:r>
    </w:p>
    <w:p w14:paraId="1150E76C" w14:textId="77777777" w:rsidR="00020784" w:rsidRPr="00020784" w:rsidRDefault="00020784" w:rsidP="00020784">
      <w:pPr>
        <w:numPr>
          <w:ilvl w:val="0"/>
          <w:numId w:val="12"/>
        </w:numPr>
        <w:rPr>
          <w:rFonts w:cs="Times New Roman"/>
        </w:rPr>
      </w:pPr>
      <w:r w:rsidRPr="00020784">
        <w:rPr>
          <w:rFonts w:cs="Times New Roman"/>
        </w:rPr>
        <w:t>Định tuyến đến mạng 0.0.0.0 0.0.0.0 để khi gửi gói tin đến địa chỉ không biết gói tin sẽ gửi đến địa chỉ được chỉ, cấu hình định tuyến này giúp cho có thể gửi gói tin đến Branch</w:t>
      </w:r>
    </w:p>
    <w:p w14:paraId="5E39E4C0" w14:textId="77777777" w:rsidR="00020784" w:rsidRPr="004D2F09" w:rsidRDefault="00020784" w:rsidP="00773B2B">
      <w:pPr>
        <w:rPr>
          <w:rFonts w:cs="Times New Roman"/>
        </w:rPr>
      </w:pPr>
    </w:p>
    <w:p w14:paraId="6017F0A0" w14:textId="06D68EBA" w:rsidR="00671069" w:rsidRPr="004D2F09" w:rsidRDefault="00671069" w:rsidP="00773B2B">
      <w:pPr>
        <w:rPr>
          <w:rFonts w:cs="Times New Roman"/>
          <w:b/>
          <w:bCs/>
        </w:rPr>
      </w:pPr>
      <w:r w:rsidRPr="004D2F09">
        <w:rPr>
          <w:rFonts w:cs="Times New Roman"/>
          <w:b/>
          <w:bCs/>
        </w:rPr>
        <w:t>Trên AccessSw1:</w:t>
      </w:r>
    </w:p>
    <w:p w14:paraId="33BEC9A6" w14:textId="4AC00B96" w:rsidR="00671069" w:rsidRPr="004D2F09" w:rsidRDefault="00671069" w:rsidP="00773B2B">
      <w:pPr>
        <w:rPr>
          <w:rFonts w:cs="Times New Roman"/>
        </w:rPr>
      </w:pPr>
      <w:r w:rsidRPr="004D2F09">
        <w:rPr>
          <w:rFonts w:cs="Times New Roman"/>
        </w:rPr>
        <w:t>Khởi tạo Vlan 10 tương ứng với phòng ban 1 của building 2 và gán vlan 10 vào port kết nối với các PC-client:</w:t>
      </w:r>
    </w:p>
    <w:p w14:paraId="0E5E91A0" w14:textId="083067F9" w:rsidR="00671069" w:rsidRPr="004D2F09" w:rsidRDefault="00671069" w:rsidP="00773B2B">
      <w:pPr>
        <w:rPr>
          <w:rFonts w:cs="Times New Roman"/>
        </w:rPr>
      </w:pPr>
      <w:r w:rsidRPr="004D2F09">
        <w:rPr>
          <w:rFonts w:cs="Times New Roman"/>
          <w:noProof/>
        </w:rPr>
        <w:drawing>
          <wp:inline distT="0" distB="0" distL="0" distR="0" wp14:anchorId="44117B72" wp14:editId="6DB9A2E5">
            <wp:extent cx="2572109" cy="285790"/>
            <wp:effectExtent l="0" t="0" r="0" b="0"/>
            <wp:docPr id="144531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17198" name=""/>
                    <pic:cNvPicPr/>
                  </pic:nvPicPr>
                  <pic:blipFill>
                    <a:blip r:embed="rId28"/>
                    <a:stretch>
                      <a:fillRect/>
                    </a:stretch>
                  </pic:blipFill>
                  <pic:spPr>
                    <a:xfrm>
                      <a:off x="0" y="0"/>
                      <a:ext cx="2572109" cy="285790"/>
                    </a:xfrm>
                    <a:prstGeom prst="rect">
                      <a:avLst/>
                    </a:prstGeom>
                  </pic:spPr>
                </pic:pic>
              </a:graphicData>
            </a:graphic>
          </wp:inline>
        </w:drawing>
      </w:r>
    </w:p>
    <w:p w14:paraId="2D633E92" w14:textId="680A0A6A" w:rsidR="00020784" w:rsidRPr="004D2F09" w:rsidRDefault="00671069" w:rsidP="00773B2B">
      <w:pPr>
        <w:rPr>
          <w:rFonts w:cs="Times New Roman"/>
        </w:rPr>
      </w:pPr>
      <w:r w:rsidRPr="004D2F09">
        <w:rPr>
          <w:rFonts w:cs="Times New Roman"/>
          <w:noProof/>
        </w:rPr>
        <w:lastRenderedPageBreak/>
        <w:drawing>
          <wp:inline distT="0" distB="0" distL="0" distR="0" wp14:anchorId="643E7F50" wp14:editId="4CA7151A">
            <wp:extent cx="3905795" cy="447737"/>
            <wp:effectExtent l="0" t="0" r="0" b="9525"/>
            <wp:docPr id="159756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1314" name=""/>
                    <pic:cNvPicPr/>
                  </pic:nvPicPr>
                  <pic:blipFill>
                    <a:blip r:embed="rId29"/>
                    <a:stretch>
                      <a:fillRect/>
                    </a:stretch>
                  </pic:blipFill>
                  <pic:spPr>
                    <a:xfrm>
                      <a:off x="0" y="0"/>
                      <a:ext cx="3905795" cy="447737"/>
                    </a:xfrm>
                    <a:prstGeom prst="rect">
                      <a:avLst/>
                    </a:prstGeom>
                  </pic:spPr>
                </pic:pic>
              </a:graphicData>
            </a:graphic>
          </wp:inline>
        </w:drawing>
      </w:r>
    </w:p>
    <w:p w14:paraId="648DC732" w14:textId="0B96F707" w:rsidR="00671069" w:rsidRPr="004D2F09" w:rsidRDefault="00671069" w:rsidP="00773B2B">
      <w:pPr>
        <w:rPr>
          <w:rFonts w:cs="Times New Roman"/>
        </w:rPr>
      </w:pPr>
      <w:r w:rsidRPr="004D2F09">
        <w:rPr>
          <w:rFonts w:cs="Times New Roman"/>
        </w:rPr>
        <w:t xml:space="preserve">Cấu hình ethernet: cho các port nối giữa CoreSW và DistSw2 vào chung 1 channel-group và cho phép vlan 10 đi qua </w:t>
      </w:r>
    </w:p>
    <w:p w14:paraId="2FC566B6" w14:textId="4F1F9375" w:rsidR="00671069" w:rsidRPr="004D2F09" w:rsidRDefault="00671069" w:rsidP="00773B2B">
      <w:pPr>
        <w:rPr>
          <w:rFonts w:cs="Times New Roman"/>
        </w:rPr>
      </w:pPr>
      <w:r w:rsidRPr="004D2F09">
        <w:rPr>
          <w:rFonts w:cs="Times New Roman"/>
          <w:noProof/>
        </w:rPr>
        <w:drawing>
          <wp:inline distT="0" distB="0" distL="0" distR="0" wp14:anchorId="0968D76F" wp14:editId="021E5E6B">
            <wp:extent cx="3934374" cy="1371791"/>
            <wp:effectExtent l="0" t="0" r="9525" b="0"/>
            <wp:docPr id="4603048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04821" name="Picture 1" descr="A screenshot of a computer program&#10;&#10;AI-generated content may be incorrect."/>
                    <pic:cNvPicPr/>
                  </pic:nvPicPr>
                  <pic:blipFill>
                    <a:blip r:embed="rId30"/>
                    <a:stretch>
                      <a:fillRect/>
                    </a:stretch>
                  </pic:blipFill>
                  <pic:spPr>
                    <a:xfrm>
                      <a:off x="0" y="0"/>
                      <a:ext cx="3934374" cy="1371791"/>
                    </a:xfrm>
                    <a:prstGeom prst="rect">
                      <a:avLst/>
                    </a:prstGeom>
                  </pic:spPr>
                </pic:pic>
              </a:graphicData>
            </a:graphic>
          </wp:inline>
        </w:drawing>
      </w:r>
    </w:p>
    <w:p w14:paraId="0F1C0AC5" w14:textId="4CC5D84C" w:rsidR="00671069" w:rsidRPr="004D2F09" w:rsidRDefault="00671069" w:rsidP="00773B2B">
      <w:pPr>
        <w:rPr>
          <w:rFonts w:cs="Times New Roman"/>
        </w:rPr>
      </w:pPr>
      <w:r w:rsidRPr="004D2F09">
        <w:rPr>
          <w:rFonts w:cs="Times New Roman"/>
        </w:rPr>
        <w:sym w:font="Wingdings" w:char="F0E0"/>
      </w:r>
      <w:r w:rsidRPr="004D2F09">
        <w:rPr>
          <w:rFonts w:cs="Times New Roman"/>
        </w:rPr>
        <w:t xml:space="preserve"> Tương tự cấu hình trên các AccessSw khác</w:t>
      </w:r>
    </w:p>
    <w:p w14:paraId="0C38E969" w14:textId="5E5BD77F" w:rsidR="00671069" w:rsidRPr="004D2F09" w:rsidRDefault="00671069" w:rsidP="00773B2B">
      <w:pPr>
        <w:rPr>
          <w:rFonts w:cs="Times New Roman"/>
        </w:rPr>
      </w:pPr>
    </w:p>
    <w:p w14:paraId="7F3766A7" w14:textId="2A075C7F" w:rsidR="00671069" w:rsidRPr="004D2F09" w:rsidRDefault="00671069" w:rsidP="00773B2B">
      <w:pPr>
        <w:rPr>
          <w:rFonts w:cs="Times New Roman"/>
          <w:b/>
          <w:bCs/>
        </w:rPr>
      </w:pPr>
      <w:r w:rsidRPr="004D2F09">
        <w:rPr>
          <w:rFonts w:cs="Times New Roman"/>
          <w:b/>
          <w:bCs/>
        </w:rPr>
        <w:t>Trên ServerSw:</w:t>
      </w:r>
    </w:p>
    <w:p w14:paraId="41EEF7DE" w14:textId="0DF56220" w:rsidR="00671069" w:rsidRPr="004D2F09" w:rsidRDefault="00C05CC8" w:rsidP="00773B2B">
      <w:pPr>
        <w:rPr>
          <w:rFonts w:cs="Times New Roman"/>
        </w:rPr>
      </w:pPr>
      <w:r w:rsidRPr="004D2F09">
        <w:rPr>
          <w:rFonts w:cs="Times New Roman"/>
        </w:rPr>
        <w:t>Khởi tạo vlan 100 và cấu hình các port nối tới DHCP Server và DNS Server chuyển sang mode access, và access tới vlan 100</w:t>
      </w:r>
    </w:p>
    <w:p w14:paraId="472FC1C5" w14:textId="54EF07B2" w:rsidR="00C05CC8" w:rsidRPr="004D2F09" w:rsidRDefault="00C05CC8" w:rsidP="00773B2B">
      <w:pPr>
        <w:rPr>
          <w:rFonts w:cs="Times New Roman"/>
        </w:rPr>
      </w:pPr>
      <w:r w:rsidRPr="004D2F09">
        <w:rPr>
          <w:rFonts w:cs="Times New Roman"/>
          <w:noProof/>
        </w:rPr>
        <w:drawing>
          <wp:inline distT="0" distB="0" distL="0" distR="0" wp14:anchorId="7107140C" wp14:editId="05E69872">
            <wp:extent cx="3658111" cy="952633"/>
            <wp:effectExtent l="0" t="0" r="0" b="0"/>
            <wp:docPr id="47813503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5032" name="Picture 1" descr="A white background with black text&#10;&#10;AI-generated content may be incorrect."/>
                    <pic:cNvPicPr/>
                  </pic:nvPicPr>
                  <pic:blipFill>
                    <a:blip r:embed="rId31"/>
                    <a:stretch>
                      <a:fillRect/>
                    </a:stretch>
                  </pic:blipFill>
                  <pic:spPr>
                    <a:xfrm>
                      <a:off x="0" y="0"/>
                      <a:ext cx="3658111" cy="952633"/>
                    </a:xfrm>
                    <a:prstGeom prst="rect">
                      <a:avLst/>
                    </a:prstGeom>
                  </pic:spPr>
                </pic:pic>
              </a:graphicData>
            </a:graphic>
          </wp:inline>
        </w:drawing>
      </w:r>
    </w:p>
    <w:p w14:paraId="29211A90" w14:textId="28988CF6" w:rsidR="00C05CC8" w:rsidRPr="004D2F09" w:rsidRDefault="00C05CC8" w:rsidP="00773B2B">
      <w:pPr>
        <w:rPr>
          <w:rFonts w:cs="Times New Roman"/>
        </w:rPr>
      </w:pPr>
      <w:r w:rsidRPr="004D2F09">
        <w:rPr>
          <w:rFonts w:cs="Times New Roman"/>
        </w:rPr>
        <w:t xml:space="preserve">Sau đó gán địa chỉ ip cho vlan 100 </w:t>
      </w:r>
      <w:r w:rsidRPr="004D2F09">
        <w:rPr>
          <w:rFonts w:cs="Times New Roman"/>
        </w:rPr>
        <w:sym w:font="Wingdings" w:char="F0E0"/>
      </w:r>
      <w:r w:rsidRPr="004D2F09">
        <w:rPr>
          <w:rFonts w:cs="Times New Roman"/>
        </w:rPr>
        <w:t xml:space="preserve"> default gateway </w:t>
      </w:r>
    </w:p>
    <w:p w14:paraId="4DB5A95A" w14:textId="515BACFE" w:rsidR="00C05CC8" w:rsidRPr="004D2F09" w:rsidRDefault="00C05CC8" w:rsidP="00773B2B">
      <w:pPr>
        <w:rPr>
          <w:rFonts w:cs="Times New Roman"/>
        </w:rPr>
      </w:pPr>
      <w:r w:rsidRPr="004D2F09">
        <w:rPr>
          <w:rFonts w:cs="Times New Roman"/>
          <w:noProof/>
        </w:rPr>
        <w:drawing>
          <wp:inline distT="0" distB="0" distL="0" distR="0" wp14:anchorId="450873D3" wp14:editId="7050408A">
            <wp:extent cx="4143953" cy="447737"/>
            <wp:effectExtent l="0" t="0" r="9525" b="9525"/>
            <wp:docPr id="20224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52379" name=""/>
                    <pic:cNvPicPr/>
                  </pic:nvPicPr>
                  <pic:blipFill>
                    <a:blip r:embed="rId32"/>
                    <a:stretch>
                      <a:fillRect/>
                    </a:stretch>
                  </pic:blipFill>
                  <pic:spPr>
                    <a:xfrm>
                      <a:off x="0" y="0"/>
                      <a:ext cx="4143953" cy="447737"/>
                    </a:xfrm>
                    <a:prstGeom prst="rect">
                      <a:avLst/>
                    </a:prstGeom>
                  </pic:spPr>
                </pic:pic>
              </a:graphicData>
            </a:graphic>
          </wp:inline>
        </w:drawing>
      </w:r>
    </w:p>
    <w:p w14:paraId="20923746" w14:textId="23F8BC37" w:rsidR="00C05CC8" w:rsidRPr="004D2F09" w:rsidRDefault="00C05CC8" w:rsidP="00773B2B">
      <w:pPr>
        <w:rPr>
          <w:rFonts w:cs="Times New Roman"/>
        </w:rPr>
      </w:pPr>
      <w:r w:rsidRPr="004D2F09">
        <w:rPr>
          <w:rFonts w:cs="Times New Roman"/>
        </w:rPr>
        <w:t>Cấu hình đặt địa chỉ ip cho port nối tới CoreSw</w:t>
      </w:r>
    </w:p>
    <w:p w14:paraId="334F7AE6" w14:textId="57DBD48B" w:rsidR="00C05CC8" w:rsidRPr="004D2F09" w:rsidRDefault="00C05CC8" w:rsidP="00773B2B">
      <w:pPr>
        <w:rPr>
          <w:rFonts w:cs="Times New Roman"/>
        </w:rPr>
      </w:pPr>
      <w:r w:rsidRPr="004D2F09">
        <w:rPr>
          <w:rFonts w:cs="Times New Roman"/>
          <w:noProof/>
        </w:rPr>
        <w:drawing>
          <wp:inline distT="0" distB="0" distL="0" distR="0" wp14:anchorId="2775BD47" wp14:editId="5639746F">
            <wp:extent cx="3896269" cy="733527"/>
            <wp:effectExtent l="0" t="0" r="9525" b="9525"/>
            <wp:docPr id="167734121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41214" name="Picture 1" descr="A black text on a white background&#10;&#10;AI-generated content may be incorrect."/>
                    <pic:cNvPicPr/>
                  </pic:nvPicPr>
                  <pic:blipFill>
                    <a:blip r:embed="rId33"/>
                    <a:stretch>
                      <a:fillRect/>
                    </a:stretch>
                  </pic:blipFill>
                  <pic:spPr>
                    <a:xfrm>
                      <a:off x="0" y="0"/>
                      <a:ext cx="3896269" cy="733527"/>
                    </a:xfrm>
                    <a:prstGeom prst="rect">
                      <a:avLst/>
                    </a:prstGeom>
                  </pic:spPr>
                </pic:pic>
              </a:graphicData>
            </a:graphic>
          </wp:inline>
        </w:drawing>
      </w:r>
    </w:p>
    <w:p w14:paraId="7FA934A6" w14:textId="7086878D" w:rsidR="00C05CC8" w:rsidRPr="004D2F09" w:rsidRDefault="00C05CC8" w:rsidP="00773B2B">
      <w:pPr>
        <w:rPr>
          <w:rFonts w:cs="Times New Roman"/>
        </w:rPr>
      </w:pPr>
      <w:r w:rsidRPr="004D2F09">
        <w:rPr>
          <w:rFonts w:cs="Times New Roman"/>
        </w:rPr>
        <w:t>Cấu hình định tuyến bằng phương thức RIPv2</w:t>
      </w:r>
    </w:p>
    <w:p w14:paraId="219ECE56" w14:textId="532E9640" w:rsidR="00C05CC8" w:rsidRPr="004D2F09" w:rsidRDefault="00C05CC8" w:rsidP="00773B2B">
      <w:pPr>
        <w:rPr>
          <w:rFonts w:cs="Times New Roman"/>
        </w:rPr>
      </w:pPr>
      <w:r w:rsidRPr="004D2F09">
        <w:rPr>
          <w:rFonts w:cs="Times New Roman"/>
          <w:noProof/>
        </w:rPr>
        <w:lastRenderedPageBreak/>
        <w:drawing>
          <wp:inline distT="0" distB="0" distL="0" distR="0" wp14:anchorId="3D46F396" wp14:editId="7EB4125E">
            <wp:extent cx="3515216" cy="1143160"/>
            <wp:effectExtent l="0" t="0" r="0" b="0"/>
            <wp:docPr id="16053448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4896" name="Picture 1" descr="A screenshot of a computer program&#10;&#10;AI-generated content may be incorrect."/>
                    <pic:cNvPicPr/>
                  </pic:nvPicPr>
                  <pic:blipFill>
                    <a:blip r:embed="rId34"/>
                    <a:stretch>
                      <a:fillRect/>
                    </a:stretch>
                  </pic:blipFill>
                  <pic:spPr>
                    <a:xfrm>
                      <a:off x="0" y="0"/>
                      <a:ext cx="3515216" cy="1143160"/>
                    </a:xfrm>
                    <a:prstGeom prst="rect">
                      <a:avLst/>
                    </a:prstGeom>
                  </pic:spPr>
                </pic:pic>
              </a:graphicData>
            </a:graphic>
          </wp:inline>
        </w:drawing>
      </w:r>
    </w:p>
    <w:p w14:paraId="16563491" w14:textId="56C3D7E8" w:rsidR="00C05CC8" w:rsidRPr="004D2F09" w:rsidRDefault="00C05CC8" w:rsidP="00773B2B">
      <w:pPr>
        <w:numPr>
          <w:ilvl w:val="0"/>
          <w:numId w:val="12"/>
        </w:numPr>
        <w:rPr>
          <w:rFonts w:cs="Times New Roman"/>
        </w:rPr>
      </w:pPr>
      <w:r w:rsidRPr="00020784">
        <w:rPr>
          <w:rFonts w:cs="Times New Roman"/>
        </w:rPr>
        <w:t>Sử dụng thêm passive-interface vlan 10</w:t>
      </w:r>
      <w:r w:rsidRPr="004D2F09">
        <w:rPr>
          <w:rFonts w:cs="Times New Roman"/>
        </w:rPr>
        <w:t>0</w:t>
      </w:r>
      <w:r w:rsidRPr="00020784">
        <w:rPr>
          <w:rFonts w:cs="Times New Roman"/>
        </w:rPr>
        <w:t xml:space="preserve"> để vẫn quảng bá mạng vào trong bảng định tuyến RIP nhưng không gửi bản tin RIP ra các interface đó nữa.</w:t>
      </w:r>
    </w:p>
    <w:p w14:paraId="2AF4C714" w14:textId="77777777" w:rsidR="00C05CC8" w:rsidRPr="004D2F09" w:rsidRDefault="00C05CC8" w:rsidP="00C05CC8">
      <w:pPr>
        <w:rPr>
          <w:rFonts w:cs="Times New Roman"/>
        </w:rPr>
      </w:pPr>
    </w:p>
    <w:p w14:paraId="098C03FC" w14:textId="0BFBA91B" w:rsidR="00C05CC8" w:rsidRPr="004D2F09" w:rsidRDefault="00C05CC8" w:rsidP="00C05CC8">
      <w:pPr>
        <w:rPr>
          <w:rFonts w:cs="Times New Roman"/>
          <w:b/>
          <w:bCs/>
        </w:rPr>
      </w:pPr>
      <w:r w:rsidRPr="004D2F09">
        <w:rPr>
          <w:rFonts w:cs="Times New Roman"/>
          <w:b/>
          <w:bCs/>
        </w:rPr>
        <w:t>Trên DHCP Server</w:t>
      </w:r>
    </w:p>
    <w:p w14:paraId="2F7B0727" w14:textId="2CE9174A" w:rsidR="00C05CC8" w:rsidRPr="004D2F09" w:rsidRDefault="00C05CC8" w:rsidP="00C05CC8">
      <w:pPr>
        <w:rPr>
          <w:rFonts w:cs="Times New Roman"/>
        </w:rPr>
      </w:pPr>
      <w:r w:rsidRPr="004D2F09">
        <w:rPr>
          <w:rFonts w:cs="Times New Roman"/>
        </w:rPr>
        <w:t>Đặt địa chỉ ip cho Server</w:t>
      </w:r>
    </w:p>
    <w:p w14:paraId="7FE9675D" w14:textId="1331C9C6" w:rsidR="00C05CC8" w:rsidRPr="004D2F09" w:rsidRDefault="00C05CC8" w:rsidP="00C05CC8">
      <w:pPr>
        <w:rPr>
          <w:rFonts w:cs="Times New Roman"/>
        </w:rPr>
      </w:pPr>
      <w:r w:rsidRPr="004D2F09">
        <w:rPr>
          <w:rFonts w:cs="Times New Roman"/>
          <w:noProof/>
        </w:rPr>
        <w:drawing>
          <wp:inline distT="0" distB="0" distL="0" distR="0" wp14:anchorId="78165C3C" wp14:editId="406A5CEF">
            <wp:extent cx="5486400" cy="2300605"/>
            <wp:effectExtent l="0" t="0" r="0" b="4445"/>
            <wp:docPr id="886911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1014" name="Picture 1" descr="A screenshot of a computer&#10;&#10;AI-generated content may be incorrect."/>
                    <pic:cNvPicPr/>
                  </pic:nvPicPr>
                  <pic:blipFill>
                    <a:blip r:embed="rId35"/>
                    <a:stretch>
                      <a:fillRect/>
                    </a:stretch>
                  </pic:blipFill>
                  <pic:spPr>
                    <a:xfrm>
                      <a:off x="0" y="0"/>
                      <a:ext cx="5486400" cy="2300605"/>
                    </a:xfrm>
                    <a:prstGeom prst="rect">
                      <a:avLst/>
                    </a:prstGeom>
                  </pic:spPr>
                </pic:pic>
              </a:graphicData>
            </a:graphic>
          </wp:inline>
        </w:drawing>
      </w:r>
    </w:p>
    <w:p w14:paraId="74869205" w14:textId="0315D2F8" w:rsidR="00C05CC8" w:rsidRPr="004D2F09" w:rsidRDefault="00C05CC8" w:rsidP="00C05CC8">
      <w:pPr>
        <w:rPr>
          <w:rFonts w:cs="Times New Roman"/>
        </w:rPr>
      </w:pPr>
      <w:r w:rsidRPr="004D2F09">
        <w:rPr>
          <w:rFonts w:cs="Times New Roman"/>
        </w:rPr>
        <w:t>Bật dịch vụ DHCP lên và tạo các pool để cấp phát địa chỉ IP</w:t>
      </w:r>
    </w:p>
    <w:p w14:paraId="162C00E5" w14:textId="2722CE0E" w:rsidR="00C05CC8" w:rsidRPr="004D2F09" w:rsidRDefault="00C05CC8" w:rsidP="00C05CC8">
      <w:pPr>
        <w:rPr>
          <w:rFonts w:cs="Times New Roman"/>
        </w:rPr>
      </w:pPr>
      <w:r w:rsidRPr="004D2F09">
        <w:rPr>
          <w:rFonts w:cs="Times New Roman"/>
          <w:noProof/>
        </w:rPr>
        <w:lastRenderedPageBreak/>
        <w:drawing>
          <wp:inline distT="0" distB="0" distL="0" distR="0" wp14:anchorId="7D47B6F0" wp14:editId="2407A0EE">
            <wp:extent cx="5486400" cy="6102985"/>
            <wp:effectExtent l="0" t="0" r="0" b="0"/>
            <wp:docPr id="1843122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22672" name="Picture 1" descr="A screenshot of a computer&#10;&#10;AI-generated content may be incorrect."/>
                    <pic:cNvPicPr/>
                  </pic:nvPicPr>
                  <pic:blipFill>
                    <a:blip r:embed="rId36"/>
                    <a:stretch>
                      <a:fillRect/>
                    </a:stretch>
                  </pic:blipFill>
                  <pic:spPr>
                    <a:xfrm>
                      <a:off x="0" y="0"/>
                      <a:ext cx="5486400" cy="6102985"/>
                    </a:xfrm>
                    <a:prstGeom prst="rect">
                      <a:avLst/>
                    </a:prstGeom>
                  </pic:spPr>
                </pic:pic>
              </a:graphicData>
            </a:graphic>
          </wp:inline>
        </w:drawing>
      </w:r>
    </w:p>
    <w:p w14:paraId="797B7A81" w14:textId="77777777" w:rsidR="00C05CC8" w:rsidRPr="004D2F09" w:rsidRDefault="00C05CC8" w:rsidP="00C05CC8">
      <w:pPr>
        <w:rPr>
          <w:rFonts w:cs="Times New Roman"/>
        </w:rPr>
      </w:pPr>
    </w:p>
    <w:p w14:paraId="53824825" w14:textId="663AC189" w:rsidR="00C05CC8" w:rsidRPr="004D2F09" w:rsidRDefault="00C05CC8" w:rsidP="00C05CC8">
      <w:pPr>
        <w:rPr>
          <w:rFonts w:cs="Times New Roman"/>
          <w:b/>
          <w:bCs/>
        </w:rPr>
      </w:pPr>
      <w:r w:rsidRPr="004D2F09">
        <w:rPr>
          <w:rFonts w:cs="Times New Roman"/>
          <w:b/>
          <w:bCs/>
        </w:rPr>
        <w:t>Trên DNS Server:</w:t>
      </w:r>
    </w:p>
    <w:p w14:paraId="130321E7" w14:textId="774EF303" w:rsidR="00C05CC8" w:rsidRPr="004D2F09" w:rsidRDefault="00C05CC8" w:rsidP="00C05CC8">
      <w:pPr>
        <w:rPr>
          <w:rFonts w:cs="Times New Roman"/>
        </w:rPr>
      </w:pPr>
      <w:r w:rsidRPr="004D2F09">
        <w:rPr>
          <w:rFonts w:cs="Times New Roman"/>
        </w:rPr>
        <w:t>Đặt địa chỉ ip cho DNS server:</w:t>
      </w:r>
    </w:p>
    <w:p w14:paraId="2F31BADC" w14:textId="3C4CFA03" w:rsidR="00C05CC8" w:rsidRPr="004D2F09" w:rsidRDefault="00C05CC8" w:rsidP="00C05CC8">
      <w:pPr>
        <w:rPr>
          <w:rFonts w:cs="Times New Roman"/>
        </w:rPr>
      </w:pPr>
      <w:r w:rsidRPr="004D2F09">
        <w:rPr>
          <w:rFonts w:cs="Times New Roman"/>
          <w:noProof/>
        </w:rPr>
        <w:lastRenderedPageBreak/>
        <w:drawing>
          <wp:inline distT="0" distB="0" distL="0" distR="0" wp14:anchorId="702027D8" wp14:editId="6D589A33">
            <wp:extent cx="5486400" cy="2291715"/>
            <wp:effectExtent l="0" t="0" r="0" b="0"/>
            <wp:docPr id="1066807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07255" name="Picture 1" descr="A screenshot of a computer&#10;&#10;AI-generated content may be incorrect."/>
                    <pic:cNvPicPr/>
                  </pic:nvPicPr>
                  <pic:blipFill>
                    <a:blip r:embed="rId37"/>
                    <a:stretch>
                      <a:fillRect/>
                    </a:stretch>
                  </pic:blipFill>
                  <pic:spPr>
                    <a:xfrm>
                      <a:off x="0" y="0"/>
                      <a:ext cx="5486400" cy="2291715"/>
                    </a:xfrm>
                    <a:prstGeom prst="rect">
                      <a:avLst/>
                    </a:prstGeom>
                  </pic:spPr>
                </pic:pic>
              </a:graphicData>
            </a:graphic>
          </wp:inline>
        </w:drawing>
      </w:r>
    </w:p>
    <w:p w14:paraId="37CDCDB0" w14:textId="795211F4" w:rsidR="00C05CC8" w:rsidRPr="004D2F09" w:rsidRDefault="00C05CC8" w:rsidP="00C05CC8">
      <w:pPr>
        <w:rPr>
          <w:rFonts w:cs="Times New Roman"/>
        </w:rPr>
      </w:pPr>
      <w:r w:rsidRPr="004D2F09">
        <w:rPr>
          <w:rFonts w:cs="Times New Roman"/>
        </w:rPr>
        <w:t>Sau đó bật dịch vụ DNS lên thêm các tên miền để server phân giải</w:t>
      </w:r>
    </w:p>
    <w:p w14:paraId="5C23B4E4" w14:textId="5057BF98" w:rsidR="00C05CC8" w:rsidRPr="004D2F09" w:rsidRDefault="00C05CC8" w:rsidP="00C05CC8">
      <w:pPr>
        <w:rPr>
          <w:rFonts w:cs="Times New Roman"/>
        </w:rPr>
      </w:pPr>
      <w:r w:rsidRPr="004D2F09">
        <w:rPr>
          <w:rFonts w:cs="Times New Roman"/>
          <w:noProof/>
        </w:rPr>
        <w:drawing>
          <wp:inline distT="0" distB="0" distL="0" distR="0" wp14:anchorId="515E16F0" wp14:editId="3B3F00BF">
            <wp:extent cx="5486400" cy="3068955"/>
            <wp:effectExtent l="0" t="0" r="0" b="0"/>
            <wp:docPr id="611507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7725" name="Picture 1" descr="A screenshot of a computer&#10;&#10;AI-generated content may be incorrect."/>
                    <pic:cNvPicPr/>
                  </pic:nvPicPr>
                  <pic:blipFill>
                    <a:blip r:embed="rId38"/>
                    <a:stretch>
                      <a:fillRect/>
                    </a:stretch>
                  </pic:blipFill>
                  <pic:spPr>
                    <a:xfrm>
                      <a:off x="0" y="0"/>
                      <a:ext cx="5486400" cy="3068955"/>
                    </a:xfrm>
                    <a:prstGeom prst="rect">
                      <a:avLst/>
                    </a:prstGeom>
                  </pic:spPr>
                </pic:pic>
              </a:graphicData>
            </a:graphic>
          </wp:inline>
        </w:drawing>
      </w:r>
    </w:p>
    <w:p w14:paraId="3998C289" w14:textId="77777777" w:rsidR="00C05CC8" w:rsidRPr="004D2F09" w:rsidRDefault="00C05CC8" w:rsidP="00C05CC8">
      <w:pPr>
        <w:rPr>
          <w:rFonts w:cs="Times New Roman"/>
        </w:rPr>
      </w:pPr>
    </w:p>
    <w:p w14:paraId="41D8987A" w14:textId="375D15D7" w:rsidR="005E5804" w:rsidRPr="004D2F09" w:rsidRDefault="005E5804" w:rsidP="00C05CC8">
      <w:pPr>
        <w:rPr>
          <w:rFonts w:cs="Times New Roman"/>
          <w:b/>
          <w:bCs/>
        </w:rPr>
      </w:pPr>
      <w:r w:rsidRPr="004D2F09">
        <w:rPr>
          <w:rFonts w:cs="Times New Roman"/>
          <w:b/>
          <w:bCs/>
        </w:rPr>
        <w:t>Trên Firewall:</w:t>
      </w:r>
    </w:p>
    <w:p w14:paraId="08254EA6" w14:textId="0991B966" w:rsidR="005E5804" w:rsidRPr="004D2F09" w:rsidRDefault="005E5804" w:rsidP="00C05CC8">
      <w:pPr>
        <w:rPr>
          <w:rFonts w:cs="Times New Roman"/>
        </w:rPr>
      </w:pPr>
      <w:r w:rsidRPr="004D2F09">
        <w:rPr>
          <w:rFonts w:cs="Times New Roman"/>
        </w:rPr>
        <w:t>Gán địa chỉ IP cho các port nối đến các thiết bị:</w:t>
      </w:r>
    </w:p>
    <w:p w14:paraId="3E3CA2DA" w14:textId="4FFBC786" w:rsidR="005E5804" w:rsidRPr="004D2F09" w:rsidRDefault="005E5804" w:rsidP="00C05CC8">
      <w:pPr>
        <w:rPr>
          <w:rFonts w:cs="Times New Roman"/>
        </w:rPr>
      </w:pPr>
      <w:r w:rsidRPr="004D2F09">
        <w:rPr>
          <w:rFonts w:cs="Times New Roman"/>
          <w:noProof/>
        </w:rPr>
        <w:lastRenderedPageBreak/>
        <w:drawing>
          <wp:inline distT="0" distB="0" distL="0" distR="0" wp14:anchorId="09224702" wp14:editId="52E85B9E">
            <wp:extent cx="4134427" cy="2124371"/>
            <wp:effectExtent l="0" t="0" r="0" b="9525"/>
            <wp:docPr id="2788644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4420" name="Picture 1" descr="A screenshot of a computer program&#10;&#10;AI-generated content may be incorrect."/>
                    <pic:cNvPicPr/>
                  </pic:nvPicPr>
                  <pic:blipFill>
                    <a:blip r:embed="rId39"/>
                    <a:stretch>
                      <a:fillRect/>
                    </a:stretch>
                  </pic:blipFill>
                  <pic:spPr>
                    <a:xfrm>
                      <a:off x="0" y="0"/>
                      <a:ext cx="4134427" cy="2124371"/>
                    </a:xfrm>
                    <a:prstGeom prst="rect">
                      <a:avLst/>
                    </a:prstGeom>
                  </pic:spPr>
                </pic:pic>
              </a:graphicData>
            </a:graphic>
          </wp:inline>
        </w:drawing>
      </w:r>
    </w:p>
    <w:p w14:paraId="2D07D4E4" w14:textId="11228392" w:rsidR="005E5804" w:rsidRPr="004D2F09" w:rsidRDefault="00DE545A" w:rsidP="00C05CC8">
      <w:pPr>
        <w:rPr>
          <w:rFonts w:cs="Times New Roman"/>
        </w:rPr>
      </w:pPr>
      <w:r w:rsidRPr="004D2F09">
        <w:rPr>
          <w:rFonts w:cs="Times New Roman"/>
        </w:rPr>
        <w:t>Thực hiện định tuyến bằng phương thức RIPv2</w:t>
      </w:r>
    </w:p>
    <w:p w14:paraId="6B10AA07" w14:textId="7957B50B" w:rsidR="00DE545A" w:rsidRPr="004D2F09" w:rsidRDefault="00DE545A" w:rsidP="00C05CC8">
      <w:pPr>
        <w:rPr>
          <w:rFonts w:cs="Times New Roman"/>
        </w:rPr>
      </w:pPr>
      <w:r w:rsidRPr="004D2F09">
        <w:rPr>
          <w:rFonts w:cs="Times New Roman"/>
          <w:noProof/>
        </w:rPr>
        <w:drawing>
          <wp:inline distT="0" distB="0" distL="0" distR="0" wp14:anchorId="15629206" wp14:editId="7203D550">
            <wp:extent cx="4086795" cy="1171739"/>
            <wp:effectExtent l="0" t="0" r="0" b="9525"/>
            <wp:docPr id="1272351940" name="Picture 1" descr="A computer cod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1940" name="Picture 1" descr="A computer code with numbers and symbols&#10;&#10;AI-generated content may be incorrect."/>
                    <pic:cNvPicPr/>
                  </pic:nvPicPr>
                  <pic:blipFill>
                    <a:blip r:embed="rId40"/>
                    <a:stretch>
                      <a:fillRect/>
                    </a:stretch>
                  </pic:blipFill>
                  <pic:spPr>
                    <a:xfrm>
                      <a:off x="0" y="0"/>
                      <a:ext cx="4086795" cy="1171739"/>
                    </a:xfrm>
                    <a:prstGeom prst="rect">
                      <a:avLst/>
                    </a:prstGeom>
                  </pic:spPr>
                </pic:pic>
              </a:graphicData>
            </a:graphic>
          </wp:inline>
        </w:drawing>
      </w:r>
    </w:p>
    <w:p w14:paraId="6EA14CB3" w14:textId="77777777" w:rsidR="005E5804" w:rsidRPr="004D2F09" w:rsidRDefault="005E5804" w:rsidP="00C05CC8">
      <w:pPr>
        <w:rPr>
          <w:rFonts w:cs="Times New Roman"/>
        </w:rPr>
      </w:pPr>
    </w:p>
    <w:p w14:paraId="55662D89" w14:textId="71EF9546" w:rsidR="00540A04" w:rsidRPr="004D2F09" w:rsidRDefault="00540A04" w:rsidP="00C05CC8">
      <w:pPr>
        <w:rPr>
          <w:rFonts w:cs="Times New Roman"/>
          <w:b/>
          <w:bCs/>
        </w:rPr>
      </w:pPr>
      <w:r w:rsidRPr="004D2F09">
        <w:rPr>
          <w:rFonts w:cs="Times New Roman"/>
          <w:b/>
          <w:bCs/>
        </w:rPr>
        <w:t>Trên Web_Server:</w:t>
      </w:r>
    </w:p>
    <w:p w14:paraId="7A8CDF4C" w14:textId="54C4780A" w:rsidR="00540A04" w:rsidRPr="004D2F09" w:rsidRDefault="00540A04" w:rsidP="00C05CC8">
      <w:pPr>
        <w:rPr>
          <w:rFonts w:cs="Times New Roman"/>
        </w:rPr>
      </w:pPr>
      <w:r w:rsidRPr="004D2F09">
        <w:rPr>
          <w:rFonts w:cs="Times New Roman"/>
        </w:rPr>
        <w:t>Đặt địa chỉ ip cho web server:</w:t>
      </w:r>
    </w:p>
    <w:p w14:paraId="361481B9" w14:textId="49E3FA88" w:rsidR="00540A04" w:rsidRPr="004D2F09" w:rsidRDefault="00540A04" w:rsidP="00C05CC8">
      <w:pPr>
        <w:rPr>
          <w:rFonts w:cs="Times New Roman"/>
        </w:rPr>
      </w:pPr>
      <w:r w:rsidRPr="004D2F09">
        <w:rPr>
          <w:rFonts w:cs="Times New Roman"/>
          <w:noProof/>
        </w:rPr>
        <w:drawing>
          <wp:inline distT="0" distB="0" distL="0" distR="0" wp14:anchorId="4A0F08AD" wp14:editId="461EC575">
            <wp:extent cx="4732935" cy="1940832"/>
            <wp:effectExtent l="0" t="0" r="0" b="2540"/>
            <wp:docPr id="1231136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6795" name="Picture 1" descr="A screenshot of a computer&#10;&#10;AI-generated content may be incorrect."/>
                    <pic:cNvPicPr/>
                  </pic:nvPicPr>
                  <pic:blipFill>
                    <a:blip r:embed="rId41"/>
                    <a:stretch>
                      <a:fillRect/>
                    </a:stretch>
                  </pic:blipFill>
                  <pic:spPr>
                    <a:xfrm>
                      <a:off x="0" y="0"/>
                      <a:ext cx="4738496" cy="1943112"/>
                    </a:xfrm>
                    <a:prstGeom prst="rect">
                      <a:avLst/>
                    </a:prstGeom>
                  </pic:spPr>
                </pic:pic>
              </a:graphicData>
            </a:graphic>
          </wp:inline>
        </w:drawing>
      </w:r>
    </w:p>
    <w:p w14:paraId="291456C0" w14:textId="5DA66437" w:rsidR="00540A04" w:rsidRPr="004D2F09" w:rsidRDefault="00540A04" w:rsidP="00C05CC8">
      <w:pPr>
        <w:rPr>
          <w:rFonts w:cs="Times New Roman"/>
        </w:rPr>
      </w:pPr>
      <w:r w:rsidRPr="004D2F09">
        <w:rPr>
          <w:rFonts w:cs="Times New Roman"/>
        </w:rPr>
        <w:t>Bật dịch vụ HTTP:</w:t>
      </w:r>
    </w:p>
    <w:p w14:paraId="135873AF" w14:textId="5B74F872" w:rsidR="00540A04" w:rsidRPr="004D2F09" w:rsidRDefault="00540A04" w:rsidP="00C05CC8">
      <w:pPr>
        <w:rPr>
          <w:rFonts w:cs="Times New Roman"/>
        </w:rPr>
      </w:pPr>
      <w:r w:rsidRPr="004D2F09">
        <w:rPr>
          <w:rFonts w:cs="Times New Roman"/>
          <w:noProof/>
        </w:rPr>
        <w:lastRenderedPageBreak/>
        <w:drawing>
          <wp:inline distT="0" distB="0" distL="0" distR="0" wp14:anchorId="316C072F" wp14:editId="0110115E">
            <wp:extent cx="4345229" cy="2542261"/>
            <wp:effectExtent l="0" t="0" r="0" b="0"/>
            <wp:docPr id="1724223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3494" name="Picture 1" descr="A screenshot of a computer&#10;&#10;AI-generated content may be incorrect."/>
                    <pic:cNvPicPr/>
                  </pic:nvPicPr>
                  <pic:blipFill>
                    <a:blip r:embed="rId42"/>
                    <a:stretch>
                      <a:fillRect/>
                    </a:stretch>
                  </pic:blipFill>
                  <pic:spPr>
                    <a:xfrm>
                      <a:off x="0" y="0"/>
                      <a:ext cx="4348875" cy="2544394"/>
                    </a:xfrm>
                    <a:prstGeom prst="rect">
                      <a:avLst/>
                    </a:prstGeom>
                  </pic:spPr>
                </pic:pic>
              </a:graphicData>
            </a:graphic>
          </wp:inline>
        </w:drawing>
      </w:r>
    </w:p>
    <w:p w14:paraId="50923645" w14:textId="68EEDD8A" w:rsidR="00540A04" w:rsidRPr="004D2F09" w:rsidRDefault="00540A04" w:rsidP="00C05CC8">
      <w:pPr>
        <w:rPr>
          <w:rFonts w:cs="Times New Roman"/>
          <w:b/>
          <w:bCs/>
        </w:rPr>
      </w:pPr>
      <w:r w:rsidRPr="004D2F09">
        <w:rPr>
          <w:rFonts w:cs="Times New Roman"/>
          <w:b/>
          <w:bCs/>
        </w:rPr>
        <w:t>Trên Email Server</w:t>
      </w:r>
    </w:p>
    <w:p w14:paraId="70360026" w14:textId="5EF17383" w:rsidR="00540A04" w:rsidRPr="004D2F09" w:rsidRDefault="00540A04" w:rsidP="00C05CC8">
      <w:pPr>
        <w:rPr>
          <w:rFonts w:cs="Times New Roman"/>
        </w:rPr>
      </w:pPr>
      <w:r w:rsidRPr="004D2F09">
        <w:rPr>
          <w:rFonts w:cs="Times New Roman"/>
        </w:rPr>
        <w:t>Đặt địa chỉ ip cho Email Server</w:t>
      </w:r>
    </w:p>
    <w:p w14:paraId="64A5F09C" w14:textId="4ACDD9C5" w:rsidR="00540A04" w:rsidRPr="004D2F09" w:rsidRDefault="00540A04" w:rsidP="00C05CC8">
      <w:pPr>
        <w:rPr>
          <w:rFonts w:cs="Times New Roman"/>
        </w:rPr>
      </w:pPr>
      <w:r w:rsidRPr="004D2F09">
        <w:rPr>
          <w:rFonts w:cs="Times New Roman"/>
          <w:noProof/>
        </w:rPr>
        <w:drawing>
          <wp:inline distT="0" distB="0" distL="0" distR="0" wp14:anchorId="5628359A" wp14:editId="1ED3DC1F">
            <wp:extent cx="4454957" cy="1820654"/>
            <wp:effectExtent l="0" t="0" r="3175" b="8255"/>
            <wp:docPr id="1020559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9633" name="Picture 1" descr="A screenshot of a computer&#10;&#10;AI-generated content may be incorrect."/>
                    <pic:cNvPicPr/>
                  </pic:nvPicPr>
                  <pic:blipFill>
                    <a:blip r:embed="rId43"/>
                    <a:stretch>
                      <a:fillRect/>
                    </a:stretch>
                  </pic:blipFill>
                  <pic:spPr>
                    <a:xfrm>
                      <a:off x="0" y="0"/>
                      <a:ext cx="4464273" cy="1824461"/>
                    </a:xfrm>
                    <a:prstGeom prst="rect">
                      <a:avLst/>
                    </a:prstGeom>
                  </pic:spPr>
                </pic:pic>
              </a:graphicData>
            </a:graphic>
          </wp:inline>
        </w:drawing>
      </w:r>
    </w:p>
    <w:p w14:paraId="5F81D698" w14:textId="574EBC6A" w:rsidR="00540A04" w:rsidRPr="004D2F09" w:rsidRDefault="00540A04" w:rsidP="00C05CC8">
      <w:pPr>
        <w:rPr>
          <w:rFonts w:cs="Times New Roman"/>
        </w:rPr>
      </w:pPr>
      <w:r w:rsidRPr="004D2F09">
        <w:rPr>
          <w:rFonts w:cs="Times New Roman"/>
        </w:rPr>
        <w:t>Bật dịch vụ email, set domain và add thêm user</w:t>
      </w:r>
    </w:p>
    <w:p w14:paraId="29D69298" w14:textId="03D0C3D5" w:rsidR="00540A04" w:rsidRPr="004D2F09" w:rsidRDefault="00540A04" w:rsidP="00C05CC8">
      <w:pPr>
        <w:rPr>
          <w:rFonts w:cs="Times New Roman"/>
        </w:rPr>
      </w:pPr>
      <w:r w:rsidRPr="004D2F09">
        <w:rPr>
          <w:rFonts w:cs="Times New Roman"/>
          <w:noProof/>
        </w:rPr>
        <w:drawing>
          <wp:inline distT="0" distB="0" distL="0" distR="0" wp14:anchorId="7AF57BD8" wp14:editId="0F10866C">
            <wp:extent cx="4681728" cy="2123575"/>
            <wp:effectExtent l="0" t="0" r="5080" b="0"/>
            <wp:docPr id="1652498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98735" name="Picture 1" descr="A screenshot of a computer&#10;&#10;AI-generated content may be incorrect."/>
                    <pic:cNvPicPr/>
                  </pic:nvPicPr>
                  <pic:blipFill>
                    <a:blip r:embed="rId44"/>
                    <a:stretch>
                      <a:fillRect/>
                    </a:stretch>
                  </pic:blipFill>
                  <pic:spPr>
                    <a:xfrm>
                      <a:off x="0" y="0"/>
                      <a:ext cx="4688694" cy="2126735"/>
                    </a:xfrm>
                    <a:prstGeom prst="rect">
                      <a:avLst/>
                    </a:prstGeom>
                  </pic:spPr>
                </pic:pic>
              </a:graphicData>
            </a:graphic>
          </wp:inline>
        </w:drawing>
      </w:r>
    </w:p>
    <w:p w14:paraId="41ABAA2C" w14:textId="77777777" w:rsidR="00540A04" w:rsidRPr="004D2F09" w:rsidRDefault="00540A04" w:rsidP="00C05CC8">
      <w:pPr>
        <w:rPr>
          <w:rFonts w:cs="Times New Roman"/>
        </w:rPr>
      </w:pPr>
    </w:p>
    <w:p w14:paraId="7888FD96" w14:textId="377FE765" w:rsidR="00540A04" w:rsidRPr="004D2F09" w:rsidRDefault="00540A04" w:rsidP="00C05CC8">
      <w:pPr>
        <w:rPr>
          <w:rFonts w:cs="Times New Roman"/>
          <w:b/>
          <w:bCs/>
        </w:rPr>
      </w:pPr>
      <w:r w:rsidRPr="004D2F09">
        <w:rPr>
          <w:rFonts w:cs="Times New Roman"/>
          <w:b/>
          <w:bCs/>
        </w:rPr>
        <w:lastRenderedPageBreak/>
        <w:t>Trên CoreSw thuộc Branch:</w:t>
      </w:r>
    </w:p>
    <w:p w14:paraId="0B63078D" w14:textId="293A87FC" w:rsidR="00731309" w:rsidRPr="004D2F09" w:rsidRDefault="00731309" w:rsidP="00C05CC8">
      <w:pPr>
        <w:rPr>
          <w:rFonts w:cs="Times New Roman"/>
        </w:rPr>
      </w:pPr>
      <w:r w:rsidRPr="004D2F09">
        <w:rPr>
          <w:rFonts w:cs="Times New Roman"/>
        </w:rPr>
        <w:t xml:space="preserve">Gán địa chỉ ip cho các port nối đến các thiết bị </w:t>
      </w:r>
      <w:r w:rsidRPr="004D2F09">
        <w:rPr>
          <w:rFonts w:cs="Times New Roman"/>
        </w:rPr>
        <w:sym w:font="Wingdings" w:char="F0E0"/>
      </w:r>
      <w:r w:rsidRPr="004D2F09">
        <w:rPr>
          <w:rFonts w:cs="Times New Roman"/>
        </w:rPr>
        <w:t xml:space="preserve"> default gateway. Sau đó ip helper-address đến DHCP Server (Branch)  để các thiết bị trong từng mạng có thể nhận cấp phát ip động</w:t>
      </w:r>
    </w:p>
    <w:p w14:paraId="75496279" w14:textId="7E222EB5" w:rsidR="00540A04" w:rsidRPr="004D2F09" w:rsidRDefault="00731309" w:rsidP="00C05CC8">
      <w:pPr>
        <w:rPr>
          <w:rFonts w:cs="Times New Roman"/>
        </w:rPr>
      </w:pPr>
      <w:r w:rsidRPr="004D2F09">
        <w:rPr>
          <w:rFonts w:cs="Times New Roman"/>
          <w:noProof/>
        </w:rPr>
        <w:drawing>
          <wp:inline distT="0" distB="0" distL="0" distR="0" wp14:anchorId="0066DA4E" wp14:editId="794A48C4">
            <wp:extent cx="3686689" cy="4601217"/>
            <wp:effectExtent l="0" t="0" r="9525" b="8890"/>
            <wp:docPr id="791526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6906" name="Picture 1" descr="A screenshot of a computer&#10;&#10;AI-generated content may be incorrect."/>
                    <pic:cNvPicPr/>
                  </pic:nvPicPr>
                  <pic:blipFill>
                    <a:blip r:embed="rId45"/>
                    <a:stretch>
                      <a:fillRect/>
                    </a:stretch>
                  </pic:blipFill>
                  <pic:spPr>
                    <a:xfrm>
                      <a:off x="0" y="0"/>
                      <a:ext cx="3686689" cy="4601217"/>
                    </a:xfrm>
                    <a:prstGeom prst="rect">
                      <a:avLst/>
                    </a:prstGeom>
                  </pic:spPr>
                </pic:pic>
              </a:graphicData>
            </a:graphic>
          </wp:inline>
        </w:drawing>
      </w:r>
    </w:p>
    <w:p w14:paraId="4B40E899" w14:textId="59573370" w:rsidR="00731309" w:rsidRPr="004D2F09" w:rsidRDefault="00731309" w:rsidP="00C05CC8">
      <w:pPr>
        <w:rPr>
          <w:rFonts w:cs="Times New Roman"/>
        </w:rPr>
      </w:pPr>
      <w:r w:rsidRPr="004D2F09">
        <w:rPr>
          <w:rFonts w:cs="Times New Roman"/>
        </w:rPr>
        <w:t>Cấu hình định tuyến bằng phương thức RIPv2</w:t>
      </w:r>
    </w:p>
    <w:p w14:paraId="727E5EA1" w14:textId="4D5CDDD1" w:rsidR="00731309" w:rsidRPr="004D2F09" w:rsidRDefault="00731309" w:rsidP="00C05CC8">
      <w:pPr>
        <w:rPr>
          <w:rFonts w:cs="Times New Roman"/>
        </w:rPr>
      </w:pPr>
      <w:r w:rsidRPr="004D2F09">
        <w:rPr>
          <w:rFonts w:cs="Times New Roman"/>
          <w:noProof/>
        </w:rPr>
        <w:drawing>
          <wp:inline distT="0" distB="0" distL="0" distR="0" wp14:anchorId="7EB667B9" wp14:editId="05AAF5CB">
            <wp:extent cx="3772426" cy="962159"/>
            <wp:effectExtent l="0" t="0" r="0" b="9525"/>
            <wp:docPr id="157634486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4863" name="Picture 1" descr="A computer code with black text&#10;&#10;AI-generated content may be incorrect."/>
                    <pic:cNvPicPr/>
                  </pic:nvPicPr>
                  <pic:blipFill>
                    <a:blip r:embed="rId46"/>
                    <a:stretch>
                      <a:fillRect/>
                    </a:stretch>
                  </pic:blipFill>
                  <pic:spPr>
                    <a:xfrm>
                      <a:off x="0" y="0"/>
                      <a:ext cx="3772426" cy="962159"/>
                    </a:xfrm>
                    <a:prstGeom prst="rect">
                      <a:avLst/>
                    </a:prstGeom>
                  </pic:spPr>
                </pic:pic>
              </a:graphicData>
            </a:graphic>
          </wp:inline>
        </w:drawing>
      </w:r>
    </w:p>
    <w:p w14:paraId="55721C82" w14:textId="18F0254D" w:rsidR="00731309" w:rsidRPr="004D2F09" w:rsidRDefault="00731309" w:rsidP="00C05CC8">
      <w:pPr>
        <w:rPr>
          <w:rFonts w:cs="Times New Roman"/>
          <w:b/>
          <w:bCs/>
        </w:rPr>
      </w:pPr>
      <w:r w:rsidRPr="004D2F09">
        <w:rPr>
          <w:rFonts w:cs="Times New Roman"/>
          <w:b/>
          <w:bCs/>
        </w:rPr>
        <w:t>Trên Firewall (Branch):</w:t>
      </w:r>
    </w:p>
    <w:p w14:paraId="340EFAA9" w14:textId="560818F8" w:rsidR="00731309" w:rsidRPr="004D2F09" w:rsidRDefault="00731309" w:rsidP="00C05CC8">
      <w:pPr>
        <w:rPr>
          <w:rFonts w:cs="Times New Roman"/>
        </w:rPr>
      </w:pPr>
      <w:r w:rsidRPr="004D2F09">
        <w:rPr>
          <w:rFonts w:cs="Times New Roman"/>
        </w:rPr>
        <w:t>Thực hiện cấu hình địa chỉ ip cho các port nối đến các thiết bị</w:t>
      </w:r>
    </w:p>
    <w:p w14:paraId="59675466" w14:textId="0213FA41" w:rsidR="00731309" w:rsidRPr="004D2F09" w:rsidRDefault="00731309" w:rsidP="00C05CC8">
      <w:pPr>
        <w:rPr>
          <w:rFonts w:cs="Times New Roman"/>
        </w:rPr>
      </w:pPr>
      <w:r w:rsidRPr="004D2F09">
        <w:rPr>
          <w:rFonts w:cs="Times New Roman"/>
          <w:noProof/>
        </w:rPr>
        <w:lastRenderedPageBreak/>
        <w:drawing>
          <wp:inline distT="0" distB="0" distL="0" distR="0" wp14:anchorId="53743766" wp14:editId="5826DD91">
            <wp:extent cx="3915321" cy="1333686"/>
            <wp:effectExtent l="0" t="0" r="9525" b="0"/>
            <wp:docPr id="19298274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27424" name="Picture 1" descr="A screenshot of a computer code&#10;&#10;AI-generated content may be incorrect."/>
                    <pic:cNvPicPr/>
                  </pic:nvPicPr>
                  <pic:blipFill>
                    <a:blip r:embed="rId47"/>
                    <a:stretch>
                      <a:fillRect/>
                    </a:stretch>
                  </pic:blipFill>
                  <pic:spPr>
                    <a:xfrm>
                      <a:off x="0" y="0"/>
                      <a:ext cx="3915321" cy="1333686"/>
                    </a:xfrm>
                    <a:prstGeom prst="rect">
                      <a:avLst/>
                    </a:prstGeom>
                  </pic:spPr>
                </pic:pic>
              </a:graphicData>
            </a:graphic>
          </wp:inline>
        </w:drawing>
      </w:r>
    </w:p>
    <w:p w14:paraId="2CC31BB7" w14:textId="2479050E" w:rsidR="00731309" w:rsidRPr="004D2F09" w:rsidRDefault="00731309" w:rsidP="00C05CC8">
      <w:pPr>
        <w:rPr>
          <w:rFonts w:cs="Times New Roman"/>
        </w:rPr>
      </w:pPr>
      <w:r w:rsidRPr="004D2F09">
        <w:rPr>
          <w:rFonts w:cs="Times New Roman"/>
        </w:rPr>
        <w:t>Thực hiện định tuyến bằng phương thức RIPv2</w:t>
      </w:r>
    </w:p>
    <w:p w14:paraId="5A075D65" w14:textId="0F6C707F" w:rsidR="00731309" w:rsidRPr="004D2F09" w:rsidRDefault="00731309" w:rsidP="00C05CC8">
      <w:pPr>
        <w:rPr>
          <w:rFonts w:cs="Times New Roman"/>
        </w:rPr>
      </w:pPr>
      <w:r w:rsidRPr="004D2F09">
        <w:rPr>
          <w:rFonts w:cs="Times New Roman"/>
          <w:noProof/>
        </w:rPr>
        <w:drawing>
          <wp:inline distT="0" distB="0" distL="0" distR="0" wp14:anchorId="4E2464A5" wp14:editId="5F6E7C4F">
            <wp:extent cx="4201111" cy="1352739"/>
            <wp:effectExtent l="0" t="0" r="0" b="0"/>
            <wp:docPr id="1564085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5583" name="Picture 1" descr="A screenshot of a computer code&#10;&#10;AI-generated content may be incorrect."/>
                    <pic:cNvPicPr/>
                  </pic:nvPicPr>
                  <pic:blipFill>
                    <a:blip r:embed="rId48"/>
                    <a:stretch>
                      <a:fillRect/>
                    </a:stretch>
                  </pic:blipFill>
                  <pic:spPr>
                    <a:xfrm>
                      <a:off x="0" y="0"/>
                      <a:ext cx="4201111" cy="1352739"/>
                    </a:xfrm>
                    <a:prstGeom prst="rect">
                      <a:avLst/>
                    </a:prstGeom>
                  </pic:spPr>
                </pic:pic>
              </a:graphicData>
            </a:graphic>
          </wp:inline>
        </w:drawing>
      </w:r>
    </w:p>
    <w:p w14:paraId="481B3E03" w14:textId="77777777" w:rsidR="00731309" w:rsidRPr="004D2F09" w:rsidRDefault="00731309" w:rsidP="00C05CC8">
      <w:pPr>
        <w:rPr>
          <w:rFonts w:cs="Times New Roman"/>
        </w:rPr>
      </w:pPr>
    </w:p>
    <w:p w14:paraId="32D84C37" w14:textId="2DA98BCE" w:rsidR="00731309" w:rsidRPr="004D2F09" w:rsidRDefault="00731309" w:rsidP="00C05CC8">
      <w:pPr>
        <w:rPr>
          <w:rFonts w:cs="Times New Roman"/>
          <w:b/>
          <w:bCs/>
        </w:rPr>
      </w:pPr>
      <w:r w:rsidRPr="004D2F09">
        <w:rPr>
          <w:rFonts w:cs="Times New Roman"/>
          <w:b/>
          <w:bCs/>
        </w:rPr>
        <w:t>Trên Router HQ:</w:t>
      </w:r>
    </w:p>
    <w:p w14:paraId="59304DDF" w14:textId="2F4035F0" w:rsidR="00731309" w:rsidRPr="004D2F09" w:rsidRDefault="00731309" w:rsidP="00C05CC8">
      <w:pPr>
        <w:rPr>
          <w:rFonts w:cs="Times New Roman"/>
        </w:rPr>
      </w:pPr>
      <w:r w:rsidRPr="004D2F09">
        <w:rPr>
          <w:rFonts w:cs="Times New Roman"/>
        </w:rPr>
        <w:t>Cấu hình địa chỉ ip cho các port nối đến các thiết bị</w:t>
      </w:r>
      <w:r w:rsidRPr="004D2F09">
        <w:rPr>
          <w:rFonts w:cs="Times New Roman"/>
        </w:rPr>
        <w:sym w:font="Wingdings" w:char="F0E0"/>
      </w:r>
      <w:r w:rsidRPr="004D2F09">
        <w:rPr>
          <w:rFonts w:cs="Times New Roman"/>
        </w:rPr>
        <w:t xml:space="preserve"> default gateway</w:t>
      </w:r>
      <w:r w:rsidR="0023101E" w:rsidRPr="004D2F09">
        <w:rPr>
          <w:rFonts w:cs="Times New Roman"/>
        </w:rPr>
        <w:t>. Đồng thời cấu hình cổng nat inside và outside</w:t>
      </w:r>
    </w:p>
    <w:p w14:paraId="2ED41F06" w14:textId="1BE91DFE" w:rsidR="00731309" w:rsidRPr="004D2F09" w:rsidRDefault="00731309" w:rsidP="00C05CC8">
      <w:pPr>
        <w:rPr>
          <w:rFonts w:cs="Times New Roman"/>
        </w:rPr>
      </w:pPr>
      <w:r w:rsidRPr="004D2F09">
        <w:rPr>
          <w:rFonts w:cs="Times New Roman"/>
          <w:noProof/>
        </w:rPr>
        <w:drawing>
          <wp:inline distT="0" distB="0" distL="0" distR="0" wp14:anchorId="6FF3C6EB" wp14:editId="45766C60">
            <wp:extent cx="3257143" cy="2361905"/>
            <wp:effectExtent l="0" t="0" r="635" b="635"/>
            <wp:docPr id="3304082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08221" name="Picture 1" descr="A screenshot of a computer program&#10;&#10;AI-generated content may be incorrect."/>
                    <pic:cNvPicPr/>
                  </pic:nvPicPr>
                  <pic:blipFill>
                    <a:blip r:embed="rId49"/>
                    <a:stretch>
                      <a:fillRect/>
                    </a:stretch>
                  </pic:blipFill>
                  <pic:spPr>
                    <a:xfrm>
                      <a:off x="0" y="0"/>
                      <a:ext cx="3257143" cy="2361905"/>
                    </a:xfrm>
                    <a:prstGeom prst="rect">
                      <a:avLst/>
                    </a:prstGeom>
                  </pic:spPr>
                </pic:pic>
              </a:graphicData>
            </a:graphic>
          </wp:inline>
        </w:drawing>
      </w:r>
    </w:p>
    <w:p w14:paraId="50D99002" w14:textId="4F5F62F4" w:rsidR="00731309" w:rsidRPr="004D2F09" w:rsidRDefault="00731309" w:rsidP="00C05CC8">
      <w:pPr>
        <w:rPr>
          <w:rFonts w:cs="Times New Roman"/>
          <w:iCs/>
          <w:szCs w:val="26"/>
        </w:rPr>
      </w:pPr>
      <w:r w:rsidRPr="004D2F09">
        <w:rPr>
          <w:rFonts w:cs="Times New Roman"/>
          <w:iCs/>
          <w:szCs w:val="26"/>
        </w:rPr>
        <w:t>Cấu hình Static NAT, với IP public cho Web server là 4.4.4.4 và Email Server là 5.5.5.5</w:t>
      </w:r>
    </w:p>
    <w:p w14:paraId="0B277098" w14:textId="448839D4" w:rsidR="00731309" w:rsidRPr="004D2F09" w:rsidRDefault="00731309" w:rsidP="00C05CC8">
      <w:pPr>
        <w:rPr>
          <w:rFonts w:cs="Times New Roman"/>
        </w:rPr>
      </w:pPr>
      <w:r w:rsidRPr="004D2F09">
        <w:rPr>
          <w:rFonts w:cs="Times New Roman"/>
          <w:noProof/>
        </w:rPr>
        <w:drawing>
          <wp:inline distT="0" distB="0" distL="0" distR="0" wp14:anchorId="391F57FA" wp14:editId="027EE31F">
            <wp:extent cx="4152381" cy="438095"/>
            <wp:effectExtent l="0" t="0" r="635" b="635"/>
            <wp:docPr id="160848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3253" name=""/>
                    <pic:cNvPicPr/>
                  </pic:nvPicPr>
                  <pic:blipFill>
                    <a:blip r:embed="rId50"/>
                    <a:stretch>
                      <a:fillRect/>
                    </a:stretch>
                  </pic:blipFill>
                  <pic:spPr>
                    <a:xfrm>
                      <a:off x="0" y="0"/>
                      <a:ext cx="4152381" cy="438095"/>
                    </a:xfrm>
                    <a:prstGeom prst="rect">
                      <a:avLst/>
                    </a:prstGeom>
                  </pic:spPr>
                </pic:pic>
              </a:graphicData>
            </a:graphic>
          </wp:inline>
        </w:drawing>
      </w:r>
    </w:p>
    <w:p w14:paraId="61D48CBF" w14:textId="5CF55925" w:rsidR="00731309" w:rsidRPr="004D2F09" w:rsidRDefault="0023101E" w:rsidP="00C05CC8">
      <w:pPr>
        <w:rPr>
          <w:rFonts w:cs="Times New Roman"/>
        </w:rPr>
      </w:pPr>
      <w:r w:rsidRPr="004D2F09">
        <w:rPr>
          <w:rFonts w:cs="Times New Roman"/>
          <w:sz w:val="24"/>
          <w:szCs w:val="24"/>
        </w:rPr>
        <w:lastRenderedPageBreak/>
        <w:t>Cấu hình PAT cho phép người dùng bên trong ra ngoài Internet</w:t>
      </w:r>
    </w:p>
    <w:p w14:paraId="50ADBFFE" w14:textId="6B015609" w:rsidR="00731309" w:rsidRPr="004D2F09" w:rsidRDefault="00731309" w:rsidP="00C05CC8">
      <w:pPr>
        <w:rPr>
          <w:rFonts w:cs="Times New Roman"/>
        </w:rPr>
      </w:pPr>
      <w:r w:rsidRPr="004D2F09">
        <w:rPr>
          <w:rFonts w:cs="Times New Roman"/>
          <w:noProof/>
        </w:rPr>
        <w:drawing>
          <wp:inline distT="0" distB="0" distL="0" distR="0" wp14:anchorId="2D4E8BC9" wp14:editId="1BBF28CF">
            <wp:extent cx="5382376" cy="1295581"/>
            <wp:effectExtent l="0" t="0" r="0" b="0"/>
            <wp:docPr id="15743509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50947" name="Picture 1" descr="A screenshot of a computer code&#10;&#10;AI-generated content may be incorrect."/>
                    <pic:cNvPicPr/>
                  </pic:nvPicPr>
                  <pic:blipFill>
                    <a:blip r:embed="rId51"/>
                    <a:stretch>
                      <a:fillRect/>
                    </a:stretch>
                  </pic:blipFill>
                  <pic:spPr>
                    <a:xfrm>
                      <a:off x="0" y="0"/>
                      <a:ext cx="5382376" cy="1295581"/>
                    </a:xfrm>
                    <a:prstGeom prst="rect">
                      <a:avLst/>
                    </a:prstGeom>
                  </pic:spPr>
                </pic:pic>
              </a:graphicData>
            </a:graphic>
          </wp:inline>
        </w:drawing>
      </w:r>
    </w:p>
    <w:p w14:paraId="250E178F" w14:textId="4F7FF78E" w:rsidR="00731309" w:rsidRPr="004D2F09" w:rsidRDefault="0023101E" w:rsidP="00C05CC8">
      <w:pPr>
        <w:rPr>
          <w:rFonts w:cs="Times New Roman"/>
          <w:b/>
          <w:bCs/>
        </w:rPr>
      </w:pPr>
      <w:r w:rsidRPr="004D2F09">
        <w:rPr>
          <w:rFonts w:cs="Times New Roman"/>
          <w:b/>
          <w:bCs/>
        </w:rPr>
        <w:t>Trên Router BR (Branch):</w:t>
      </w:r>
    </w:p>
    <w:p w14:paraId="142A70AD" w14:textId="47AB1DFB" w:rsidR="0023101E" w:rsidRPr="004D2F09" w:rsidRDefault="0023101E" w:rsidP="00C05CC8">
      <w:pPr>
        <w:rPr>
          <w:rFonts w:cs="Times New Roman"/>
        </w:rPr>
      </w:pPr>
      <w:r w:rsidRPr="004D2F09">
        <w:rPr>
          <w:rFonts w:cs="Times New Roman"/>
        </w:rPr>
        <w:t>Cấu hình địa chỉ ip cho các port nối đến các thiết bị</w:t>
      </w:r>
      <w:r w:rsidRPr="004D2F09">
        <w:rPr>
          <w:rFonts w:cs="Times New Roman"/>
        </w:rPr>
        <w:sym w:font="Wingdings" w:char="F0E0"/>
      </w:r>
      <w:r w:rsidRPr="004D2F09">
        <w:rPr>
          <w:rFonts w:cs="Times New Roman"/>
        </w:rPr>
        <w:t xml:space="preserve"> default gateway. Đồng thời cấu hình cổng nat inside và outside</w:t>
      </w:r>
    </w:p>
    <w:p w14:paraId="5AF8748C" w14:textId="25D0C082" w:rsidR="0023101E" w:rsidRPr="004D2F09" w:rsidRDefault="0023101E" w:rsidP="00C05CC8">
      <w:pPr>
        <w:rPr>
          <w:rFonts w:cs="Times New Roman"/>
        </w:rPr>
      </w:pPr>
      <w:r w:rsidRPr="004D2F09">
        <w:rPr>
          <w:rFonts w:cs="Times New Roman"/>
          <w:noProof/>
        </w:rPr>
        <w:drawing>
          <wp:inline distT="0" distB="0" distL="0" distR="0" wp14:anchorId="54760B79" wp14:editId="3D92B238">
            <wp:extent cx="3191320" cy="1819529"/>
            <wp:effectExtent l="0" t="0" r="9525" b="9525"/>
            <wp:docPr id="13301908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0889" name="Picture 1" descr="A screenshot of a computer code&#10;&#10;AI-generated content may be incorrect."/>
                    <pic:cNvPicPr/>
                  </pic:nvPicPr>
                  <pic:blipFill>
                    <a:blip r:embed="rId52"/>
                    <a:stretch>
                      <a:fillRect/>
                    </a:stretch>
                  </pic:blipFill>
                  <pic:spPr>
                    <a:xfrm>
                      <a:off x="0" y="0"/>
                      <a:ext cx="3191320" cy="1819529"/>
                    </a:xfrm>
                    <a:prstGeom prst="rect">
                      <a:avLst/>
                    </a:prstGeom>
                  </pic:spPr>
                </pic:pic>
              </a:graphicData>
            </a:graphic>
          </wp:inline>
        </w:drawing>
      </w:r>
    </w:p>
    <w:p w14:paraId="0C015C44" w14:textId="75927B71" w:rsidR="0023101E" w:rsidRPr="004D2F09" w:rsidRDefault="0023101E" w:rsidP="00C05CC8">
      <w:pPr>
        <w:rPr>
          <w:rFonts w:cs="Times New Roman"/>
        </w:rPr>
      </w:pPr>
      <w:r w:rsidRPr="004D2F09">
        <w:rPr>
          <w:rFonts w:cs="Times New Roman"/>
        </w:rPr>
        <w:t>Cấu hình định tuyến bằng phương thức RIPv2</w:t>
      </w:r>
    </w:p>
    <w:p w14:paraId="0969A959" w14:textId="5A20E149" w:rsidR="0023101E" w:rsidRPr="004D2F09" w:rsidRDefault="0023101E" w:rsidP="00C05CC8">
      <w:pPr>
        <w:rPr>
          <w:rFonts w:cs="Times New Roman"/>
        </w:rPr>
      </w:pPr>
      <w:r w:rsidRPr="004D2F09">
        <w:rPr>
          <w:rFonts w:cs="Times New Roman"/>
          <w:noProof/>
        </w:rPr>
        <w:drawing>
          <wp:inline distT="0" distB="0" distL="0" distR="0" wp14:anchorId="3A6F95BF" wp14:editId="103AA36A">
            <wp:extent cx="2429214" cy="533474"/>
            <wp:effectExtent l="0" t="0" r="9525" b="0"/>
            <wp:docPr id="486018537" name="Picture 1"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8537" name="Picture 1" descr="A close up of a white background&#10;&#10;AI-generated content may be incorrect."/>
                    <pic:cNvPicPr/>
                  </pic:nvPicPr>
                  <pic:blipFill>
                    <a:blip r:embed="rId53"/>
                    <a:stretch>
                      <a:fillRect/>
                    </a:stretch>
                  </pic:blipFill>
                  <pic:spPr>
                    <a:xfrm>
                      <a:off x="0" y="0"/>
                      <a:ext cx="2429214" cy="533474"/>
                    </a:xfrm>
                    <a:prstGeom prst="rect">
                      <a:avLst/>
                    </a:prstGeom>
                  </pic:spPr>
                </pic:pic>
              </a:graphicData>
            </a:graphic>
          </wp:inline>
        </w:drawing>
      </w:r>
    </w:p>
    <w:p w14:paraId="0CC14CFB" w14:textId="77777777" w:rsidR="0023101E" w:rsidRPr="004D2F09" w:rsidRDefault="0023101E" w:rsidP="0023101E">
      <w:pPr>
        <w:rPr>
          <w:rFonts w:cs="Times New Roman"/>
        </w:rPr>
      </w:pPr>
      <w:r w:rsidRPr="004D2F09">
        <w:rPr>
          <w:rFonts w:cs="Times New Roman"/>
          <w:sz w:val="24"/>
          <w:szCs w:val="24"/>
        </w:rPr>
        <w:t>Cấu hình PAT cho phép người dùng bên trong ra ngoài Internet</w:t>
      </w:r>
    </w:p>
    <w:p w14:paraId="43B05A2A" w14:textId="23BAF839" w:rsidR="0023101E" w:rsidRPr="004D2F09" w:rsidRDefault="0023101E" w:rsidP="00C05CC8">
      <w:pPr>
        <w:rPr>
          <w:rFonts w:cs="Times New Roman"/>
        </w:rPr>
      </w:pPr>
      <w:r w:rsidRPr="004D2F09">
        <w:rPr>
          <w:rFonts w:cs="Times New Roman"/>
          <w:noProof/>
        </w:rPr>
        <w:drawing>
          <wp:inline distT="0" distB="0" distL="0" distR="0" wp14:anchorId="56D17773" wp14:editId="0702923C">
            <wp:extent cx="5268060" cy="1047896"/>
            <wp:effectExtent l="0" t="0" r="8890" b="0"/>
            <wp:docPr id="100721853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8533" name="Picture 1" descr="A white background with black text&#10;&#10;AI-generated content may be incorrect."/>
                    <pic:cNvPicPr/>
                  </pic:nvPicPr>
                  <pic:blipFill>
                    <a:blip r:embed="rId54"/>
                    <a:stretch>
                      <a:fillRect/>
                    </a:stretch>
                  </pic:blipFill>
                  <pic:spPr>
                    <a:xfrm>
                      <a:off x="0" y="0"/>
                      <a:ext cx="5268060" cy="1047896"/>
                    </a:xfrm>
                    <a:prstGeom prst="rect">
                      <a:avLst/>
                    </a:prstGeom>
                  </pic:spPr>
                </pic:pic>
              </a:graphicData>
            </a:graphic>
          </wp:inline>
        </w:drawing>
      </w:r>
    </w:p>
    <w:p w14:paraId="74895E56" w14:textId="77777777" w:rsidR="00BC67EF" w:rsidRPr="004D2F09" w:rsidRDefault="00BC67EF" w:rsidP="00C05CC8">
      <w:pPr>
        <w:rPr>
          <w:rFonts w:cs="Times New Roman"/>
        </w:rPr>
      </w:pPr>
    </w:p>
    <w:p w14:paraId="5347FC79" w14:textId="65ED0CA8" w:rsidR="00BC67EF" w:rsidRPr="004D2F09" w:rsidRDefault="00BC67EF" w:rsidP="00C05CC8">
      <w:pPr>
        <w:rPr>
          <w:rFonts w:cs="Times New Roman"/>
          <w:b/>
          <w:bCs/>
        </w:rPr>
      </w:pPr>
      <w:r w:rsidRPr="004D2F09">
        <w:rPr>
          <w:rFonts w:cs="Times New Roman"/>
          <w:b/>
          <w:bCs/>
        </w:rPr>
        <w:t>Trên ISP Router:</w:t>
      </w:r>
    </w:p>
    <w:p w14:paraId="7471E5B1" w14:textId="6188DCCE" w:rsidR="00BC67EF" w:rsidRPr="004D2F09" w:rsidRDefault="00BC67EF" w:rsidP="00C05CC8">
      <w:pPr>
        <w:rPr>
          <w:rFonts w:cs="Times New Roman"/>
        </w:rPr>
      </w:pPr>
      <w:r w:rsidRPr="004D2F09">
        <w:rPr>
          <w:rFonts w:cs="Times New Roman"/>
        </w:rPr>
        <w:t>Cấu hình địa chỉ ip trên các port nối tới các thiết bị</w:t>
      </w:r>
    </w:p>
    <w:p w14:paraId="1AC2CC57" w14:textId="22AC2E73" w:rsidR="00BC67EF" w:rsidRPr="004D2F09" w:rsidRDefault="00BC67EF" w:rsidP="00C05CC8">
      <w:pPr>
        <w:rPr>
          <w:rFonts w:cs="Times New Roman"/>
        </w:rPr>
      </w:pPr>
      <w:r w:rsidRPr="004D2F09">
        <w:rPr>
          <w:rFonts w:cs="Times New Roman"/>
          <w:noProof/>
        </w:rPr>
        <w:lastRenderedPageBreak/>
        <w:drawing>
          <wp:inline distT="0" distB="0" distL="0" distR="0" wp14:anchorId="196AD877" wp14:editId="7EB48C8C">
            <wp:extent cx="3409524" cy="2238095"/>
            <wp:effectExtent l="0" t="0" r="635" b="0"/>
            <wp:docPr id="21090417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41769" name="Picture 1" descr="A screenshot of a computer program&#10;&#10;AI-generated content may be incorrect."/>
                    <pic:cNvPicPr/>
                  </pic:nvPicPr>
                  <pic:blipFill>
                    <a:blip r:embed="rId55"/>
                    <a:stretch>
                      <a:fillRect/>
                    </a:stretch>
                  </pic:blipFill>
                  <pic:spPr>
                    <a:xfrm>
                      <a:off x="0" y="0"/>
                      <a:ext cx="3409524" cy="2238095"/>
                    </a:xfrm>
                    <a:prstGeom prst="rect">
                      <a:avLst/>
                    </a:prstGeom>
                  </pic:spPr>
                </pic:pic>
              </a:graphicData>
            </a:graphic>
          </wp:inline>
        </w:drawing>
      </w:r>
    </w:p>
    <w:p w14:paraId="5AA1728E" w14:textId="37DCD898" w:rsidR="00BC67EF" w:rsidRPr="004D2F09" w:rsidRDefault="00BC67EF" w:rsidP="00C05CC8">
      <w:pPr>
        <w:rPr>
          <w:rFonts w:cs="Times New Roman"/>
        </w:rPr>
      </w:pPr>
      <w:r w:rsidRPr="004D2F09">
        <w:rPr>
          <w:rFonts w:cs="Times New Roman"/>
        </w:rPr>
        <w:t>Thực hiện định tuyến bằng phương thức RIPv2 và static routing đến WebServer, EmailServer, và 2 mạng bên trong local</w:t>
      </w:r>
    </w:p>
    <w:p w14:paraId="39F8B2E4" w14:textId="182FBB5C" w:rsidR="00BC67EF" w:rsidRPr="004D2F09" w:rsidRDefault="00BC67EF" w:rsidP="00C05CC8">
      <w:pPr>
        <w:rPr>
          <w:rFonts w:cs="Times New Roman"/>
        </w:rPr>
      </w:pPr>
      <w:r w:rsidRPr="004D2F09">
        <w:rPr>
          <w:rFonts w:cs="Times New Roman"/>
          <w:noProof/>
        </w:rPr>
        <w:drawing>
          <wp:inline distT="0" distB="0" distL="0" distR="0" wp14:anchorId="7A337749" wp14:editId="1CE2F3F5">
            <wp:extent cx="4095238" cy="1580952"/>
            <wp:effectExtent l="0" t="0" r="635" b="635"/>
            <wp:docPr id="15882740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4022" name="Picture 1" descr="A screenshot of a computer program&#10;&#10;AI-generated content may be incorrect."/>
                    <pic:cNvPicPr/>
                  </pic:nvPicPr>
                  <pic:blipFill>
                    <a:blip r:embed="rId56"/>
                    <a:stretch>
                      <a:fillRect/>
                    </a:stretch>
                  </pic:blipFill>
                  <pic:spPr>
                    <a:xfrm>
                      <a:off x="0" y="0"/>
                      <a:ext cx="4095238" cy="1580952"/>
                    </a:xfrm>
                    <a:prstGeom prst="rect">
                      <a:avLst/>
                    </a:prstGeom>
                  </pic:spPr>
                </pic:pic>
              </a:graphicData>
            </a:graphic>
          </wp:inline>
        </w:drawing>
      </w:r>
    </w:p>
    <w:p w14:paraId="18AA372D" w14:textId="77777777" w:rsidR="00773B2B" w:rsidRPr="004D2F09" w:rsidRDefault="00773B2B" w:rsidP="00773B2B">
      <w:pPr>
        <w:pStyle w:val="Heading2"/>
        <w:rPr>
          <w:rFonts w:ascii="Times New Roman" w:hAnsi="Times New Roman" w:cs="Times New Roman"/>
          <w:color w:val="auto"/>
        </w:rPr>
      </w:pPr>
      <w:bookmarkStart w:id="8" w:name="_Toc210601357"/>
      <w:r w:rsidRPr="004D2F09">
        <w:rPr>
          <w:rFonts w:ascii="Times New Roman" w:hAnsi="Times New Roman" w:cs="Times New Roman"/>
          <w:color w:val="auto"/>
        </w:rPr>
        <w:t>5.2) Cấu hình bảo mật</w:t>
      </w:r>
      <w:bookmarkEnd w:id="8"/>
    </w:p>
    <w:p w14:paraId="30CE018D" w14:textId="395EE6AB" w:rsidR="00E828FC" w:rsidRPr="004D2F09" w:rsidRDefault="00E828FC" w:rsidP="00773B2B">
      <w:pPr>
        <w:rPr>
          <w:rFonts w:cs="Times New Roman"/>
          <w:b/>
          <w:bCs/>
        </w:rPr>
      </w:pPr>
      <w:r w:rsidRPr="004D2F09">
        <w:rPr>
          <w:rFonts w:cs="Times New Roman"/>
          <w:b/>
          <w:bCs/>
        </w:rPr>
        <w:t>Trên CoreSw:</w:t>
      </w:r>
    </w:p>
    <w:p w14:paraId="31340D8D" w14:textId="7CAC3913" w:rsidR="00AC5A67" w:rsidRPr="004D2F09" w:rsidRDefault="00AC5A67" w:rsidP="00773B2B">
      <w:pPr>
        <w:rPr>
          <w:rFonts w:cs="Times New Roman"/>
        </w:rPr>
      </w:pPr>
      <w:r w:rsidRPr="004D2F09">
        <w:rPr>
          <w:rFonts w:cs="Times New Roman"/>
        </w:rPr>
        <w:t>Bật dịch vụ ssh và cấu hình ACL chỉ cho phép các thiết bị thuộc khu vực quản trị mới có thể truy cập từ xa đến thiết bị</w:t>
      </w:r>
    </w:p>
    <w:p w14:paraId="0BDFEE2F" w14:textId="5C048B83" w:rsidR="00AC5A67" w:rsidRPr="004D2F09" w:rsidRDefault="00AC5A67" w:rsidP="00773B2B">
      <w:pPr>
        <w:rPr>
          <w:rFonts w:cs="Times New Roman"/>
        </w:rPr>
      </w:pPr>
      <w:r w:rsidRPr="004D2F09">
        <w:rPr>
          <w:rFonts w:cs="Times New Roman"/>
          <w:noProof/>
        </w:rPr>
        <w:drawing>
          <wp:inline distT="0" distB="0" distL="0" distR="0" wp14:anchorId="35691614" wp14:editId="1B80CFEA">
            <wp:extent cx="3781953" cy="552527"/>
            <wp:effectExtent l="0" t="0" r="9525" b="0"/>
            <wp:docPr id="926194787"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1560" name="Picture 1" descr="A group of black text&#10;&#10;AI-generated content may be incorrect."/>
                    <pic:cNvPicPr/>
                  </pic:nvPicPr>
                  <pic:blipFill>
                    <a:blip r:embed="rId57"/>
                    <a:stretch>
                      <a:fillRect/>
                    </a:stretch>
                  </pic:blipFill>
                  <pic:spPr>
                    <a:xfrm>
                      <a:off x="0" y="0"/>
                      <a:ext cx="3781953" cy="552527"/>
                    </a:xfrm>
                    <a:prstGeom prst="rect">
                      <a:avLst/>
                    </a:prstGeom>
                  </pic:spPr>
                </pic:pic>
              </a:graphicData>
            </a:graphic>
          </wp:inline>
        </w:drawing>
      </w:r>
    </w:p>
    <w:p w14:paraId="15EA63D4" w14:textId="476197E8" w:rsidR="00AC5A67" w:rsidRPr="004D2F09" w:rsidRDefault="00AC5A67" w:rsidP="00773B2B">
      <w:pPr>
        <w:rPr>
          <w:rFonts w:cs="Times New Roman"/>
        </w:rPr>
      </w:pPr>
      <w:r w:rsidRPr="004D2F09">
        <w:rPr>
          <w:rFonts w:cs="Times New Roman"/>
          <w:noProof/>
        </w:rPr>
        <w:lastRenderedPageBreak/>
        <w:drawing>
          <wp:inline distT="0" distB="0" distL="0" distR="0" wp14:anchorId="060D86E9" wp14:editId="669C1D6A">
            <wp:extent cx="4942857" cy="2809524"/>
            <wp:effectExtent l="0" t="0" r="0" b="0"/>
            <wp:docPr id="121661371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13719" name="Picture 1" descr="A white screen with black text&#10;&#10;AI-generated content may be incorrect."/>
                    <pic:cNvPicPr/>
                  </pic:nvPicPr>
                  <pic:blipFill>
                    <a:blip r:embed="rId58"/>
                    <a:stretch>
                      <a:fillRect/>
                    </a:stretch>
                  </pic:blipFill>
                  <pic:spPr>
                    <a:xfrm>
                      <a:off x="0" y="0"/>
                      <a:ext cx="4942857" cy="2809524"/>
                    </a:xfrm>
                    <a:prstGeom prst="rect">
                      <a:avLst/>
                    </a:prstGeom>
                  </pic:spPr>
                </pic:pic>
              </a:graphicData>
            </a:graphic>
          </wp:inline>
        </w:drawing>
      </w:r>
    </w:p>
    <w:p w14:paraId="766D3024" w14:textId="73A91937" w:rsidR="00E828FC" w:rsidRPr="004D2F09" w:rsidRDefault="00E828FC" w:rsidP="00773B2B">
      <w:pPr>
        <w:rPr>
          <w:rFonts w:cs="Times New Roman"/>
        </w:rPr>
      </w:pPr>
      <w:r w:rsidRPr="004D2F09">
        <w:rPr>
          <w:rFonts w:cs="Times New Roman"/>
        </w:rPr>
        <w:t>Cấu hình ACL để chặn các truy cập từ phòng ban thuộc VLAN 10 đến</w:t>
      </w:r>
      <w:r w:rsidR="00AC5A67" w:rsidRPr="004D2F09">
        <w:rPr>
          <w:rFonts w:cs="Times New Roman"/>
        </w:rPr>
        <w:t xml:space="preserve"> khu vực quản trị</w:t>
      </w:r>
    </w:p>
    <w:p w14:paraId="575FE1D1" w14:textId="0BBEF217" w:rsidR="00E828FC" w:rsidRPr="004D2F09" w:rsidRDefault="00E828FC" w:rsidP="00773B2B">
      <w:pPr>
        <w:rPr>
          <w:rFonts w:cs="Times New Roman"/>
        </w:rPr>
      </w:pPr>
      <w:r w:rsidRPr="004D2F09">
        <w:rPr>
          <w:rFonts w:cs="Times New Roman"/>
          <w:noProof/>
        </w:rPr>
        <w:drawing>
          <wp:inline distT="0" distB="0" distL="0" distR="0" wp14:anchorId="375A1A19" wp14:editId="45D4E722">
            <wp:extent cx="5277587" cy="1209844"/>
            <wp:effectExtent l="0" t="0" r="0" b="9525"/>
            <wp:docPr id="21132568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5686" name="Picture 1" descr="A close-up of a computer code&#10;&#10;AI-generated content may be incorrect."/>
                    <pic:cNvPicPr/>
                  </pic:nvPicPr>
                  <pic:blipFill>
                    <a:blip r:embed="rId59"/>
                    <a:stretch>
                      <a:fillRect/>
                    </a:stretch>
                  </pic:blipFill>
                  <pic:spPr>
                    <a:xfrm>
                      <a:off x="0" y="0"/>
                      <a:ext cx="5277587" cy="1209844"/>
                    </a:xfrm>
                    <a:prstGeom prst="rect">
                      <a:avLst/>
                    </a:prstGeom>
                  </pic:spPr>
                </pic:pic>
              </a:graphicData>
            </a:graphic>
          </wp:inline>
        </w:drawing>
      </w:r>
    </w:p>
    <w:p w14:paraId="25371CC0" w14:textId="77777777" w:rsidR="00E828FC" w:rsidRPr="004D2F09" w:rsidRDefault="00E828FC" w:rsidP="00773B2B">
      <w:pPr>
        <w:rPr>
          <w:rFonts w:cs="Times New Roman"/>
        </w:rPr>
      </w:pPr>
    </w:p>
    <w:p w14:paraId="406875DD" w14:textId="62939B0E" w:rsidR="00F77EE4" w:rsidRPr="004D2F09" w:rsidRDefault="00F77EE4" w:rsidP="00773B2B">
      <w:pPr>
        <w:rPr>
          <w:rFonts w:cs="Times New Roman"/>
          <w:b/>
          <w:bCs/>
        </w:rPr>
      </w:pPr>
      <w:r w:rsidRPr="004D2F09">
        <w:rPr>
          <w:rFonts w:cs="Times New Roman"/>
          <w:b/>
          <w:bCs/>
        </w:rPr>
        <w:t xml:space="preserve">Trên DistSw1: </w:t>
      </w:r>
    </w:p>
    <w:p w14:paraId="51E5A978" w14:textId="45B36161" w:rsidR="00F77EE4" w:rsidRPr="004D2F09" w:rsidRDefault="00F77EE4" w:rsidP="00773B2B">
      <w:pPr>
        <w:rPr>
          <w:rFonts w:cs="Times New Roman"/>
        </w:rPr>
      </w:pPr>
      <w:r w:rsidRPr="004D2F09">
        <w:rPr>
          <w:rFonts w:cs="Times New Roman"/>
        </w:rPr>
        <w:t>Bật dịch vụ ssh và cấu hình ACL chỉ cho phép các thiết bị thuộc khu vực quản trị mới có thể truy cập từ xa đến thiết bị</w:t>
      </w:r>
    </w:p>
    <w:p w14:paraId="70ABA254" w14:textId="0FEDBD91" w:rsidR="00F77EE4" w:rsidRPr="004D2F09" w:rsidRDefault="00F77EE4" w:rsidP="00773B2B">
      <w:pPr>
        <w:rPr>
          <w:rFonts w:cs="Times New Roman"/>
        </w:rPr>
      </w:pPr>
      <w:r w:rsidRPr="004D2F09">
        <w:rPr>
          <w:rFonts w:cs="Times New Roman"/>
          <w:noProof/>
        </w:rPr>
        <w:drawing>
          <wp:inline distT="0" distB="0" distL="0" distR="0" wp14:anchorId="2E8E10B6" wp14:editId="1B23CFF7">
            <wp:extent cx="4039164" cy="581106"/>
            <wp:effectExtent l="0" t="0" r="0" b="9525"/>
            <wp:docPr id="19170074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2733" name="Picture 1" descr="A white background with black text&#10;&#10;AI-generated content may be incorrect."/>
                    <pic:cNvPicPr/>
                  </pic:nvPicPr>
                  <pic:blipFill>
                    <a:blip r:embed="rId60"/>
                    <a:stretch>
                      <a:fillRect/>
                    </a:stretch>
                  </pic:blipFill>
                  <pic:spPr>
                    <a:xfrm>
                      <a:off x="0" y="0"/>
                      <a:ext cx="4039164" cy="581106"/>
                    </a:xfrm>
                    <a:prstGeom prst="rect">
                      <a:avLst/>
                    </a:prstGeom>
                  </pic:spPr>
                </pic:pic>
              </a:graphicData>
            </a:graphic>
          </wp:inline>
        </w:drawing>
      </w:r>
    </w:p>
    <w:p w14:paraId="68D8DD22" w14:textId="4ED686FE" w:rsidR="00F77EE4" w:rsidRPr="004D2F09" w:rsidRDefault="00F77EE4" w:rsidP="00773B2B">
      <w:pPr>
        <w:rPr>
          <w:rFonts w:cs="Times New Roman"/>
        </w:rPr>
      </w:pPr>
      <w:r w:rsidRPr="004D2F09">
        <w:rPr>
          <w:rFonts w:cs="Times New Roman"/>
          <w:noProof/>
        </w:rPr>
        <w:lastRenderedPageBreak/>
        <w:drawing>
          <wp:inline distT="0" distB="0" distL="0" distR="0" wp14:anchorId="17059C50" wp14:editId="01751D5F">
            <wp:extent cx="5047619" cy="3219048"/>
            <wp:effectExtent l="0" t="0" r="635" b="635"/>
            <wp:docPr id="9355570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7078" name="Picture 1" descr="A screenshot of a computer program&#10;&#10;AI-generated content may be incorrect."/>
                    <pic:cNvPicPr/>
                  </pic:nvPicPr>
                  <pic:blipFill>
                    <a:blip r:embed="rId61"/>
                    <a:stretch>
                      <a:fillRect/>
                    </a:stretch>
                  </pic:blipFill>
                  <pic:spPr>
                    <a:xfrm>
                      <a:off x="0" y="0"/>
                      <a:ext cx="5047619" cy="3219048"/>
                    </a:xfrm>
                    <a:prstGeom prst="rect">
                      <a:avLst/>
                    </a:prstGeom>
                  </pic:spPr>
                </pic:pic>
              </a:graphicData>
            </a:graphic>
          </wp:inline>
        </w:drawing>
      </w:r>
    </w:p>
    <w:p w14:paraId="492E4A85" w14:textId="77777777" w:rsidR="00F77EE4" w:rsidRPr="004D2F09" w:rsidRDefault="00F77EE4" w:rsidP="00773B2B">
      <w:pPr>
        <w:rPr>
          <w:rFonts w:cs="Times New Roman"/>
          <w:b/>
          <w:bCs/>
        </w:rPr>
      </w:pPr>
    </w:p>
    <w:p w14:paraId="744E1CE0" w14:textId="10B04559" w:rsidR="00020784" w:rsidRPr="004D2F09" w:rsidRDefault="00020784" w:rsidP="00773B2B">
      <w:pPr>
        <w:rPr>
          <w:rFonts w:cs="Times New Roman"/>
          <w:b/>
          <w:bCs/>
        </w:rPr>
      </w:pPr>
      <w:r w:rsidRPr="004D2F09">
        <w:rPr>
          <w:rFonts w:cs="Times New Roman"/>
          <w:b/>
          <w:bCs/>
        </w:rPr>
        <w:t>Trên AccessSw1:</w:t>
      </w:r>
    </w:p>
    <w:p w14:paraId="710F17D9" w14:textId="2C2E7D32" w:rsidR="00020784" w:rsidRPr="004D2F09" w:rsidRDefault="00020784" w:rsidP="00773B2B">
      <w:pPr>
        <w:rPr>
          <w:rFonts w:cs="Times New Roman"/>
        </w:rPr>
      </w:pPr>
      <w:r w:rsidRPr="004D2F09">
        <w:rPr>
          <w:rFonts w:cs="Times New Roman"/>
        </w:rPr>
        <w:t>Cấu hình Hardening: shutdown tất cả các port, chỉ bật các port khi sử dụng</w:t>
      </w:r>
    </w:p>
    <w:p w14:paraId="373C8F3C" w14:textId="77B0C3FB" w:rsidR="00020784" w:rsidRPr="004D2F09" w:rsidRDefault="00020784" w:rsidP="00773B2B">
      <w:pPr>
        <w:rPr>
          <w:rFonts w:cs="Times New Roman"/>
        </w:rPr>
      </w:pPr>
      <w:r w:rsidRPr="004D2F09">
        <w:rPr>
          <w:rFonts w:cs="Times New Roman"/>
          <w:noProof/>
        </w:rPr>
        <w:drawing>
          <wp:inline distT="0" distB="0" distL="0" distR="0" wp14:anchorId="535B5D4F" wp14:editId="7317738B">
            <wp:extent cx="2800741" cy="419158"/>
            <wp:effectExtent l="0" t="0" r="0" b="0"/>
            <wp:docPr id="94398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2781" name=""/>
                    <pic:cNvPicPr/>
                  </pic:nvPicPr>
                  <pic:blipFill>
                    <a:blip r:embed="rId62"/>
                    <a:stretch>
                      <a:fillRect/>
                    </a:stretch>
                  </pic:blipFill>
                  <pic:spPr>
                    <a:xfrm>
                      <a:off x="0" y="0"/>
                      <a:ext cx="2800741" cy="419158"/>
                    </a:xfrm>
                    <a:prstGeom prst="rect">
                      <a:avLst/>
                    </a:prstGeom>
                  </pic:spPr>
                </pic:pic>
              </a:graphicData>
            </a:graphic>
          </wp:inline>
        </w:drawing>
      </w:r>
    </w:p>
    <w:p w14:paraId="618C6FE5" w14:textId="77777777" w:rsidR="00671069" w:rsidRPr="004D2F09" w:rsidRDefault="00671069" w:rsidP="00671069">
      <w:pPr>
        <w:rPr>
          <w:rFonts w:cs="Times New Roman"/>
        </w:rPr>
      </w:pPr>
      <w:r w:rsidRPr="004D2F09">
        <w:rPr>
          <w:rFonts w:cs="Times New Roman"/>
        </w:rPr>
        <w:t>Bật dịch vụ ssh và cấu hình ACL chỉ cho phép các thiết bị thuộc khu vực quản trị mới có thể truy cập từ xa đến thiết bị</w:t>
      </w:r>
    </w:p>
    <w:p w14:paraId="2BD3023B" w14:textId="7B238E99" w:rsidR="00671069" w:rsidRPr="004D2F09" w:rsidRDefault="00671069" w:rsidP="00773B2B">
      <w:pPr>
        <w:rPr>
          <w:rFonts w:cs="Times New Roman"/>
          <w:b/>
          <w:bCs/>
        </w:rPr>
      </w:pPr>
      <w:r w:rsidRPr="004D2F09">
        <w:rPr>
          <w:rFonts w:cs="Times New Roman"/>
          <w:b/>
          <w:bCs/>
          <w:noProof/>
        </w:rPr>
        <w:lastRenderedPageBreak/>
        <w:drawing>
          <wp:inline distT="0" distB="0" distL="0" distR="0" wp14:anchorId="1E22831D" wp14:editId="59BC716A">
            <wp:extent cx="5058481" cy="3591426"/>
            <wp:effectExtent l="0" t="0" r="8890" b="9525"/>
            <wp:docPr id="18350070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7026" name="Picture 1" descr="A screenshot of a computer code&#10;&#10;AI-generated content may be incorrect."/>
                    <pic:cNvPicPr/>
                  </pic:nvPicPr>
                  <pic:blipFill>
                    <a:blip r:embed="rId63"/>
                    <a:stretch>
                      <a:fillRect/>
                    </a:stretch>
                  </pic:blipFill>
                  <pic:spPr>
                    <a:xfrm>
                      <a:off x="0" y="0"/>
                      <a:ext cx="5058481" cy="3591426"/>
                    </a:xfrm>
                    <a:prstGeom prst="rect">
                      <a:avLst/>
                    </a:prstGeom>
                  </pic:spPr>
                </pic:pic>
              </a:graphicData>
            </a:graphic>
          </wp:inline>
        </w:drawing>
      </w:r>
    </w:p>
    <w:p w14:paraId="175E78BC" w14:textId="213142B5" w:rsidR="00671069" w:rsidRPr="004D2F09" w:rsidRDefault="00671069" w:rsidP="00773B2B">
      <w:pPr>
        <w:rPr>
          <w:rFonts w:cs="Times New Roman"/>
        </w:rPr>
      </w:pPr>
      <w:r w:rsidRPr="004D2F09">
        <w:rPr>
          <w:rFonts w:cs="Times New Roman"/>
        </w:rPr>
        <w:t>Cấu hình port-security để Sw chỉ nhận 1 địa chỉ MAC c</w:t>
      </w:r>
      <w:r w:rsidR="00CF1D7C" w:rsidRPr="004D2F09">
        <w:rPr>
          <w:rFonts w:cs="Times New Roman"/>
        </w:rPr>
        <w:t>ủa</w:t>
      </w:r>
      <w:r w:rsidRPr="004D2F09">
        <w:rPr>
          <w:rFonts w:cs="Times New Roman"/>
        </w:rPr>
        <w:t xml:space="preserve"> 1 thiết bị nối vào trên các cổng, nếu thay thiết bị khác vào thì sẽ shutdown</w:t>
      </w:r>
    </w:p>
    <w:p w14:paraId="5ADD1626" w14:textId="568E4730" w:rsidR="00671069" w:rsidRPr="004D2F09" w:rsidRDefault="00671069" w:rsidP="00773B2B">
      <w:pPr>
        <w:rPr>
          <w:rFonts w:cs="Times New Roman"/>
        </w:rPr>
      </w:pPr>
      <w:r w:rsidRPr="004D2F09">
        <w:rPr>
          <w:rFonts w:cs="Times New Roman"/>
          <w:noProof/>
        </w:rPr>
        <w:drawing>
          <wp:inline distT="0" distB="0" distL="0" distR="0" wp14:anchorId="2B4DD7B4" wp14:editId="3E57118B">
            <wp:extent cx="5153744" cy="1114581"/>
            <wp:effectExtent l="0" t="0" r="0" b="9525"/>
            <wp:docPr id="15355055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05595" name="Picture 1" descr="A screen shot of a computer&#10;&#10;AI-generated content may be incorrect."/>
                    <pic:cNvPicPr/>
                  </pic:nvPicPr>
                  <pic:blipFill>
                    <a:blip r:embed="rId64"/>
                    <a:stretch>
                      <a:fillRect/>
                    </a:stretch>
                  </pic:blipFill>
                  <pic:spPr>
                    <a:xfrm>
                      <a:off x="0" y="0"/>
                      <a:ext cx="5153744" cy="1114581"/>
                    </a:xfrm>
                    <a:prstGeom prst="rect">
                      <a:avLst/>
                    </a:prstGeom>
                  </pic:spPr>
                </pic:pic>
              </a:graphicData>
            </a:graphic>
          </wp:inline>
        </w:drawing>
      </w:r>
    </w:p>
    <w:p w14:paraId="021C5D81" w14:textId="5E001683" w:rsidR="005E5804" w:rsidRPr="004D2F09" w:rsidRDefault="00CF1D7C" w:rsidP="00773B2B">
      <w:pPr>
        <w:rPr>
          <w:rFonts w:cs="Times New Roman"/>
        </w:rPr>
      </w:pPr>
      <w:r w:rsidRPr="004D2F09">
        <w:rPr>
          <w:rFonts w:cs="Times New Roman"/>
          <w:noProof/>
        </w:rPr>
        <w:drawing>
          <wp:inline distT="0" distB="0" distL="0" distR="0" wp14:anchorId="446C9813" wp14:editId="3B8BAE40">
            <wp:extent cx="3982006" cy="628738"/>
            <wp:effectExtent l="0" t="0" r="0" b="0"/>
            <wp:docPr id="2116391592" name="Picture 1"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1592" name="Picture 1" descr="A close up of a white background&#10;&#10;AI-generated content may be incorrect."/>
                    <pic:cNvPicPr/>
                  </pic:nvPicPr>
                  <pic:blipFill>
                    <a:blip r:embed="rId65"/>
                    <a:stretch>
                      <a:fillRect/>
                    </a:stretch>
                  </pic:blipFill>
                  <pic:spPr>
                    <a:xfrm>
                      <a:off x="0" y="0"/>
                      <a:ext cx="3982006" cy="628738"/>
                    </a:xfrm>
                    <a:prstGeom prst="rect">
                      <a:avLst/>
                    </a:prstGeom>
                  </pic:spPr>
                </pic:pic>
              </a:graphicData>
            </a:graphic>
          </wp:inline>
        </w:drawing>
      </w:r>
    </w:p>
    <w:p w14:paraId="20C8397C" w14:textId="31B43D29" w:rsidR="005E5804" w:rsidRPr="004D2F09" w:rsidRDefault="005E5804" w:rsidP="00773B2B">
      <w:pPr>
        <w:rPr>
          <w:rFonts w:cs="Times New Roman"/>
        </w:rPr>
      </w:pPr>
      <w:r w:rsidRPr="004D2F09">
        <w:rPr>
          <w:rFonts w:cs="Times New Roman"/>
        </w:rPr>
        <w:t>Trên Server Switch:</w:t>
      </w:r>
    </w:p>
    <w:p w14:paraId="0B60D2A9" w14:textId="53EAA6DE" w:rsidR="005E5804" w:rsidRPr="004D2F09" w:rsidRDefault="005E5804" w:rsidP="00773B2B">
      <w:pPr>
        <w:rPr>
          <w:rFonts w:cs="Times New Roman"/>
        </w:rPr>
      </w:pPr>
      <w:r w:rsidRPr="004D2F09">
        <w:rPr>
          <w:rFonts w:cs="Times New Roman"/>
        </w:rPr>
        <w:t>Cấu hình DHCP Snooping để tránh DHCP giả cung cấp ip cho người dùng trong mạng</w:t>
      </w:r>
    </w:p>
    <w:p w14:paraId="5C28164A" w14:textId="2A20EC7C" w:rsidR="005E5804" w:rsidRPr="004D2F09" w:rsidRDefault="005E5804" w:rsidP="00773B2B">
      <w:pPr>
        <w:rPr>
          <w:rFonts w:cs="Times New Roman"/>
        </w:rPr>
      </w:pPr>
      <w:r w:rsidRPr="004D2F09">
        <w:rPr>
          <w:rFonts w:cs="Times New Roman"/>
          <w:noProof/>
        </w:rPr>
        <w:drawing>
          <wp:inline distT="0" distB="0" distL="0" distR="0" wp14:anchorId="4C1D1681" wp14:editId="64F14DD8">
            <wp:extent cx="2991267" cy="647790"/>
            <wp:effectExtent l="0" t="0" r="0" b="0"/>
            <wp:docPr id="82737311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73118" name="Picture 1" descr="A black text on a white background&#10;&#10;AI-generated content may be incorrect."/>
                    <pic:cNvPicPr/>
                  </pic:nvPicPr>
                  <pic:blipFill>
                    <a:blip r:embed="rId66"/>
                    <a:stretch>
                      <a:fillRect/>
                    </a:stretch>
                  </pic:blipFill>
                  <pic:spPr>
                    <a:xfrm>
                      <a:off x="0" y="0"/>
                      <a:ext cx="2991267" cy="647790"/>
                    </a:xfrm>
                    <a:prstGeom prst="rect">
                      <a:avLst/>
                    </a:prstGeom>
                  </pic:spPr>
                </pic:pic>
              </a:graphicData>
            </a:graphic>
          </wp:inline>
        </w:drawing>
      </w:r>
    </w:p>
    <w:p w14:paraId="5640C3BE" w14:textId="0738CF8E" w:rsidR="005E5804" w:rsidRPr="004D2F09" w:rsidRDefault="005E5804" w:rsidP="00773B2B">
      <w:pPr>
        <w:rPr>
          <w:rFonts w:cs="Times New Roman"/>
        </w:rPr>
      </w:pPr>
      <w:r w:rsidRPr="004D2F09">
        <w:rPr>
          <w:rFonts w:cs="Times New Roman"/>
        </w:rPr>
        <w:lastRenderedPageBreak/>
        <w:t>Trên các Switch: Cấu hình DHCP Snooping để tránh DHCP giả cung cấp ip cho người dùng trong mạng</w:t>
      </w:r>
    </w:p>
    <w:p w14:paraId="35FA3EF8" w14:textId="6861FAB2" w:rsidR="005E5804" w:rsidRPr="004D2F09" w:rsidRDefault="005E5804" w:rsidP="00773B2B">
      <w:pPr>
        <w:rPr>
          <w:rFonts w:cs="Times New Roman"/>
        </w:rPr>
      </w:pPr>
      <w:r w:rsidRPr="004D2F09">
        <w:rPr>
          <w:rFonts w:cs="Times New Roman"/>
          <w:noProof/>
        </w:rPr>
        <w:drawing>
          <wp:inline distT="0" distB="0" distL="0" distR="0" wp14:anchorId="11DB68D7" wp14:editId="40997353">
            <wp:extent cx="3000794" cy="752580"/>
            <wp:effectExtent l="0" t="0" r="9525" b="9525"/>
            <wp:docPr id="103605560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604" name="Picture 1" descr="A black text on a white background&#10;&#10;AI-generated content may be incorrect."/>
                    <pic:cNvPicPr/>
                  </pic:nvPicPr>
                  <pic:blipFill>
                    <a:blip r:embed="rId67"/>
                    <a:stretch>
                      <a:fillRect/>
                    </a:stretch>
                  </pic:blipFill>
                  <pic:spPr>
                    <a:xfrm>
                      <a:off x="0" y="0"/>
                      <a:ext cx="3000794" cy="752580"/>
                    </a:xfrm>
                    <a:prstGeom prst="rect">
                      <a:avLst/>
                    </a:prstGeom>
                  </pic:spPr>
                </pic:pic>
              </a:graphicData>
            </a:graphic>
          </wp:inline>
        </w:drawing>
      </w:r>
    </w:p>
    <w:p w14:paraId="6C85E5E3" w14:textId="270B2D7F" w:rsidR="005E5804" w:rsidRPr="004D2F09" w:rsidRDefault="005E5804" w:rsidP="00773B2B">
      <w:pPr>
        <w:rPr>
          <w:rFonts w:cs="Times New Roman"/>
        </w:rPr>
      </w:pPr>
      <w:r w:rsidRPr="004D2F09">
        <w:rPr>
          <w:rFonts w:cs="Times New Roman"/>
          <w:noProof/>
        </w:rPr>
        <w:drawing>
          <wp:inline distT="0" distB="0" distL="0" distR="0" wp14:anchorId="72DD39B3" wp14:editId="69EB6518">
            <wp:extent cx="3419952" cy="714475"/>
            <wp:effectExtent l="0" t="0" r="0" b="9525"/>
            <wp:docPr id="16163101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0185" name="Picture 1" descr="A black text on a white background&#10;&#10;AI-generated content may be incorrect."/>
                    <pic:cNvPicPr/>
                  </pic:nvPicPr>
                  <pic:blipFill>
                    <a:blip r:embed="rId68"/>
                    <a:stretch>
                      <a:fillRect/>
                    </a:stretch>
                  </pic:blipFill>
                  <pic:spPr>
                    <a:xfrm>
                      <a:off x="0" y="0"/>
                      <a:ext cx="3419952" cy="714475"/>
                    </a:xfrm>
                    <a:prstGeom prst="rect">
                      <a:avLst/>
                    </a:prstGeom>
                  </pic:spPr>
                </pic:pic>
              </a:graphicData>
            </a:graphic>
          </wp:inline>
        </w:drawing>
      </w:r>
    </w:p>
    <w:p w14:paraId="3384276B" w14:textId="090ACFD3" w:rsidR="005E5804" w:rsidRPr="004D2F09" w:rsidRDefault="005E5804" w:rsidP="00773B2B">
      <w:pPr>
        <w:rPr>
          <w:rFonts w:cs="Times New Roman"/>
        </w:rPr>
      </w:pPr>
      <w:r w:rsidRPr="004D2F09">
        <w:rPr>
          <w:rFonts w:cs="Times New Roman"/>
          <w:noProof/>
        </w:rPr>
        <w:drawing>
          <wp:inline distT="0" distB="0" distL="0" distR="0" wp14:anchorId="7ED39516" wp14:editId="4C668B92">
            <wp:extent cx="3410426" cy="600159"/>
            <wp:effectExtent l="0" t="0" r="0" b="9525"/>
            <wp:docPr id="181715008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0085" name="Picture 1" descr="A close up of text&#10;&#10;AI-generated content may be incorrect."/>
                    <pic:cNvPicPr/>
                  </pic:nvPicPr>
                  <pic:blipFill>
                    <a:blip r:embed="rId69"/>
                    <a:stretch>
                      <a:fillRect/>
                    </a:stretch>
                  </pic:blipFill>
                  <pic:spPr>
                    <a:xfrm>
                      <a:off x="0" y="0"/>
                      <a:ext cx="3410426" cy="600159"/>
                    </a:xfrm>
                    <a:prstGeom prst="rect">
                      <a:avLst/>
                    </a:prstGeom>
                  </pic:spPr>
                </pic:pic>
              </a:graphicData>
            </a:graphic>
          </wp:inline>
        </w:drawing>
      </w:r>
    </w:p>
    <w:p w14:paraId="044DE121" w14:textId="196C698F" w:rsidR="005E5804" w:rsidRPr="004D2F09" w:rsidRDefault="005E5804" w:rsidP="00773B2B">
      <w:pPr>
        <w:rPr>
          <w:rFonts w:cs="Times New Roman"/>
        </w:rPr>
      </w:pPr>
      <w:r w:rsidRPr="004D2F09">
        <w:rPr>
          <w:rFonts w:cs="Times New Roman"/>
          <w:noProof/>
        </w:rPr>
        <w:drawing>
          <wp:inline distT="0" distB="0" distL="0" distR="0" wp14:anchorId="6F1A599B" wp14:editId="6A31359D">
            <wp:extent cx="3419952" cy="562053"/>
            <wp:effectExtent l="0" t="0" r="9525" b="9525"/>
            <wp:docPr id="150195244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2445" name="Picture 1" descr="A black text on a white background&#10;&#10;AI-generated content may be incorrect."/>
                    <pic:cNvPicPr/>
                  </pic:nvPicPr>
                  <pic:blipFill>
                    <a:blip r:embed="rId70"/>
                    <a:stretch>
                      <a:fillRect/>
                    </a:stretch>
                  </pic:blipFill>
                  <pic:spPr>
                    <a:xfrm>
                      <a:off x="0" y="0"/>
                      <a:ext cx="3419952" cy="562053"/>
                    </a:xfrm>
                    <a:prstGeom prst="rect">
                      <a:avLst/>
                    </a:prstGeom>
                  </pic:spPr>
                </pic:pic>
              </a:graphicData>
            </a:graphic>
          </wp:inline>
        </w:drawing>
      </w:r>
    </w:p>
    <w:p w14:paraId="20A1DAEF" w14:textId="3DB4E485" w:rsidR="005E5804" w:rsidRPr="004D2F09" w:rsidRDefault="005E5804" w:rsidP="00773B2B">
      <w:pPr>
        <w:rPr>
          <w:rFonts w:cs="Times New Roman"/>
        </w:rPr>
      </w:pPr>
      <w:r w:rsidRPr="004D2F09">
        <w:rPr>
          <w:rFonts w:cs="Times New Roman"/>
        </w:rPr>
        <w:sym w:font="Wingdings" w:char="F0E0"/>
      </w:r>
      <w:r w:rsidRPr="004D2F09">
        <w:rPr>
          <w:rFonts w:cs="Times New Roman"/>
        </w:rPr>
        <w:t xml:space="preserve"> Tương tự trên các Switch khác</w:t>
      </w:r>
    </w:p>
    <w:p w14:paraId="0AFD3AF6" w14:textId="77777777" w:rsidR="005E5804" w:rsidRPr="004D2F09" w:rsidRDefault="005E5804" w:rsidP="00773B2B">
      <w:pPr>
        <w:rPr>
          <w:rFonts w:cs="Times New Roman"/>
        </w:rPr>
      </w:pPr>
    </w:p>
    <w:p w14:paraId="317B126B" w14:textId="4D2E1B4D" w:rsidR="005E5804" w:rsidRPr="004D2F09" w:rsidRDefault="005E5804" w:rsidP="00773B2B">
      <w:pPr>
        <w:rPr>
          <w:rFonts w:cs="Times New Roman"/>
          <w:b/>
          <w:bCs/>
        </w:rPr>
      </w:pPr>
      <w:r w:rsidRPr="004D2F09">
        <w:rPr>
          <w:rFonts w:cs="Times New Roman"/>
          <w:b/>
          <w:bCs/>
        </w:rPr>
        <w:t>Trên Firewall:</w:t>
      </w:r>
    </w:p>
    <w:p w14:paraId="5C7CC8F8" w14:textId="299C5D9B" w:rsidR="005E5804" w:rsidRPr="004D2F09" w:rsidRDefault="00DE545A" w:rsidP="00DE545A">
      <w:pPr>
        <w:rPr>
          <w:rFonts w:cs="Times New Roman"/>
        </w:rPr>
      </w:pPr>
      <w:r w:rsidRPr="004D2F09">
        <w:rPr>
          <w:rFonts w:cs="Times New Roman"/>
        </w:rPr>
        <w:t>Cấu hình ACL để các máy ở VLAN20 chỉ được truy cập ra ngoài bằng dịch vụ PING và dịch vụ FTP còn các máy tính khác trong mạng truy cập được tất cả các dịch vụ bên ngoài Internet</w:t>
      </w:r>
    </w:p>
    <w:p w14:paraId="6354091C" w14:textId="65AD255D" w:rsidR="005E5804" w:rsidRPr="004D2F09" w:rsidRDefault="00DE545A" w:rsidP="00773B2B">
      <w:pPr>
        <w:rPr>
          <w:rFonts w:cs="Times New Roman"/>
        </w:rPr>
      </w:pPr>
      <w:r w:rsidRPr="004D2F09">
        <w:rPr>
          <w:rFonts w:cs="Times New Roman"/>
          <w:noProof/>
        </w:rPr>
        <w:drawing>
          <wp:inline distT="0" distB="0" distL="0" distR="0" wp14:anchorId="3E7F59F2" wp14:editId="45CD1318">
            <wp:extent cx="5001323" cy="1552792"/>
            <wp:effectExtent l="0" t="0" r="0" b="9525"/>
            <wp:docPr id="10024563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6383" name="Picture 1" descr="A screenshot of a computer code&#10;&#10;AI-generated content may be incorrect."/>
                    <pic:cNvPicPr/>
                  </pic:nvPicPr>
                  <pic:blipFill>
                    <a:blip r:embed="rId71"/>
                    <a:stretch>
                      <a:fillRect/>
                    </a:stretch>
                  </pic:blipFill>
                  <pic:spPr>
                    <a:xfrm>
                      <a:off x="0" y="0"/>
                      <a:ext cx="5001323" cy="1552792"/>
                    </a:xfrm>
                    <a:prstGeom prst="rect">
                      <a:avLst/>
                    </a:prstGeom>
                  </pic:spPr>
                </pic:pic>
              </a:graphicData>
            </a:graphic>
          </wp:inline>
        </w:drawing>
      </w:r>
    </w:p>
    <w:p w14:paraId="41ED61D0" w14:textId="77777777" w:rsidR="00DE545A" w:rsidRPr="004D2F09" w:rsidRDefault="00DE545A" w:rsidP="00773B2B">
      <w:pPr>
        <w:rPr>
          <w:rFonts w:cs="Times New Roman"/>
        </w:rPr>
      </w:pPr>
    </w:p>
    <w:p w14:paraId="6585BEB5" w14:textId="2592FBCD" w:rsidR="00DE545A" w:rsidRPr="004D2F09" w:rsidRDefault="00DE545A" w:rsidP="00773B2B">
      <w:pPr>
        <w:rPr>
          <w:rFonts w:cs="Times New Roman"/>
          <w:b/>
          <w:bCs/>
        </w:rPr>
      </w:pPr>
      <w:r w:rsidRPr="004D2F09">
        <w:rPr>
          <w:rFonts w:cs="Times New Roman"/>
          <w:b/>
          <w:bCs/>
        </w:rPr>
        <w:t>Mạng Wifi:</w:t>
      </w:r>
    </w:p>
    <w:p w14:paraId="0E61B0DD" w14:textId="77777777" w:rsidR="00DE545A" w:rsidRPr="004D2F09" w:rsidRDefault="00DE545A" w:rsidP="00DE545A">
      <w:pPr>
        <w:rPr>
          <w:rFonts w:cs="Times New Roman"/>
        </w:rPr>
      </w:pPr>
      <w:r w:rsidRPr="004D2F09">
        <w:rPr>
          <w:rFonts w:cs="Times New Roman"/>
        </w:rPr>
        <w:lastRenderedPageBreak/>
        <w:t>Thêm radius server ở khu vực quản trị</w:t>
      </w:r>
    </w:p>
    <w:p w14:paraId="39045A9C" w14:textId="784FF3AE" w:rsidR="00DE545A" w:rsidRPr="004D2F09" w:rsidRDefault="00DE545A" w:rsidP="00773B2B">
      <w:pPr>
        <w:rPr>
          <w:rFonts w:cs="Times New Roman"/>
        </w:rPr>
      </w:pPr>
      <w:r w:rsidRPr="004D2F09">
        <w:rPr>
          <w:rFonts w:cs="Times New Roman"/>
          <w:noProof/>
        </w:rPr>
        <w:drawing>
          <wp:inline distT="0" distB="0" distL="0" distR="0" wp14:anchorId="6C550D37" wp14:editId="2ECB0268">
            <wp:extent cx="3286584" cy="2200582"/>
            <wp:effectExtent l="0" t="0" r="9525" b="9525"/>
            <wp:docPr id="48704257" name="Picture 1" descr="A computer network diagram with a computer and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257" name="Picture 1" descr="A computer network diagram with a computer and a computer server&#10;&#10;AI-generated content may be incorrect."/>
                    <pic:cNvPicPr/>
                  </pic:nvPicPr>
                  <pic:blipFill>
                    <a:blip r:embed="rId72"/>
                    <a:stretch>
                      <a:fillRect/>
                    </a:stretch>
                  </pic:blipFill>
                  <pic:spPr>
                    <a:xfrm>
                      <a:off x="0" y="0"/>
                      <a:ext cx="3286584" cy="2200582"/>
                    </a:xfrm>
                    <a:prstGeom prst="rect">
                      <a:avLst/>
                    </a:prstGeom>
                  </pic:spPr>
                </pic:pic>
              </a:graphicData>
            </a:graphic>
          </wp:inline>
        </w:drawing>
      </w:r>
    </w:p>
    <w:p w14:paraId="57837D9B" w14:textId="385C71F1" w:rsidR="001E1687" w:rsidRPr="004D2F09" w:rsidRDefault="001E1687" w:rsidP="00773B2B">
      <w:pPr>
        <w:rPr>
          <w:rFonts w:cs="Times New Roman"/>
        </w:rPr>
      </w:pPr>
      <w:r w:rsidRPr="004D2F09">
        <w:rPr>
          <w:rFonts w:cs="Times New Roman"/>
        </w:rPr>
        <w:t>Đặt địa chỉ IP cho Radius Server</w:t>
      </w:r>
    </w:p>
    <w:p w14:paraId="0FAE00B6" w14:textId="329D7DEA" w:rsidR="001E1687" w:rsidRPr="004D2F09" w:rsidRDefault="001E1687" w:rsidP="001E1687">
      <w:pPr>
        <w:jc w:val="center"/>
        <w:rPr>
          <w:rFonts w:cs="Times New Roman"/>
        </w:rPr>
      </w:pPr>
      <w:r w:rsidRPr="004D2F09">
        <w:rPr>
          <w:rFonts w:cs="Times New Roman"/>
          <w:noProof/>
        </w:rPr>
        <w:drawing>
          <wp:inline distT="0" distB="0" distL="0" distR="0" wp14:anchorId="5EF44EFA" wp14:editId="074E5624">
            <wp:extent cx="4514850" cy="1880142"/>
            <wp:effectExtent l="0" t="0" r="0" b="6350"/>
            <wp:docPr id="61624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3402" name="Picture 1" descr="A screenshot of a computer&#10;&#10;AI-generated content may be incorrect."/>
                    <pic:cNvPicPr/>
                  </pic:nvPicPr>
                  <pic:blipFill>
                    <a:blip r:embed="rId73"/>
                    <a:stretch>
                      <a:fillRect/>
                    </a:stretch>
                  </pic:blipFill>
                  <pic:spPr>
                    <a:xfrm>
                      <a:off x="0" y="0"/>
                      <a:ext cx="4521518" cy="1882919"/>
                    </a:xfrm>
                    <a:prstGeom prst="rect">
                      <a:avLst/>
                    </a:prstGeom>
                  </pic:spPr>
                </pic:pic>
              </a:graphicData>
            </a:graphic>
          </wp:inline>
        </w:drawing>
      </w:r>
    </w:p>
    <w:p w14:paraId="4ADB88D7" w14:textId="44449C73" w:rsidR="00DE545A" w:rsidRPr="004D2F09" w:rsidRDefault="00DE545A" w:rsidP="00773B2B">
      <w:pPr>
        <w:rPr>
          <w:rFonts w:cs="Times New Roman"/>
        </w:rPr>
      </w:pPr>
      <w:r w:rsidRPr="004D2F09">
        <w:rPr>
          <w:rFonts w:cs="Times New Roman"/>
        </w:rPr>
        <w:t>Bật dịch vụ AAA và thêm tài khoản và cấu hình</w:t>
      </w:r>
    </w:p>
    <w:p w14:paraId="12D5A994" w14:textId="58345B33" w:rsidR="00DE545A" w:rsidRPr="004D2F09" w:rsidRDefault="009B2BE2" w:rsidP="009B2BE2">
      <w:pPr>
        <w:jc w:val="center"/>
        <w:rPr>
          <w:rFonts w:cs="Times New Roman"/>
        </w:rPr>
      </w:pPr>
      <w:r w:rsidRPr="004D2F09">
        <w:rPr>
          <w:rFonts w:cs="Times New Roman"/>
          <w:noProof/>
        </w:rPr>
        <w:lastRenderedPageBreak/>
        <w:drawing>
          <wp:inline distT="0" distB="0" distL="0" distR="0" wp14:anchorId="6B9B95C2" wp14:editId="7E2DE4F9">
            <wp:extent cx="3838575" cy="3976302"/>
            <wp:effectExtent l="0" t="0" r="0" b="5715"/>
            <wp:docPr id="1613442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2492" name="Picture 1" descr="A screenshot of a computer&#10;&#10;AI-generated content may be incorrect."/>
                    <pic:cNvPicPr/>
                  </pic:nvPicPr>
                  <pic:blipFill>
                    <a:blip r:embed="rId74"/>
                    <a:stretch>
                      <a:fillRect/>
                    </a:stretch>
                  </pic:blipFill>
                  <pic:spPr>
                    <a:xfrm>
                      <a:off x="0" y="0"/>
                      <a:ext cx="3846504" cy="3984515"/>
                    </a:xfrm>
                    <a:prstGeom prst="rect">
                      <a:avLst/>
                    </a:prstGeom>
                  </pic:spPr>
                </pic:pic>
              </a:graphicData>
            </a:graphic>
          </wp:inline>
        </w:drawing>
      </w:r>
    </w:p>
    <w:p w14:paraId="7B47F787" w14:textId="7CA9B2B4" w:rsidR="00DE545A" w:rsidRPr="004D2F09" w:rsidRDefault="00DE545A" w:rsidP="00773B2B">
      <w:pPr>
        <w:rPr>
          <w:rFonts w:cs="Times New Roman"/>
        </w:rPr>
      </w:pPr>
      <w:r w:rsidRPr="004D2F09">
        <w:rPr>
          <w:rFonts w:cs="Times New Roman"/>
        </w:rPr>
        <w:t>Sau đó trên Wireless Router ở building 3:</w:t>
      </w:r>
      <w:r w:rsidR="001E1687" w:rsidRPr="004D2F09">
        <w:rPr>
          <w:rFonts w:cs="Times New Roman"/>
        </w:rPr>
        <w:t xml:space="preserve"> Cấu hình cho Wireless Router:</w:t>
      </w:r>
    </w:p>
    <w:p w14:paraId="11F566B5" w14:textId="4B500069" w:rsidR="00DE545A" w:rsidRPr="004D2F09" w:rsidRDefault="001E1687" w:rsidP="001E1687">
      <w:pPr>
        <w:jc w:val="center"/>
        <w:rPr>
          <w:rFonts w:cs="Times New Roman"/>
        </w:rPr>
      </w:pPr>
      <w:r w:rsidRPr="004D2F09">
        <w:rPr>
          <w:rFonts w:cs="Times New Roman"/>
          <w:noProof/>
        </w:rPr>
        <w:drawing>
          <wp:inline distT="0" distB="0" distL="0" distR="0" wp14:anchorId="572C9B27" wp14:editId="39226DF6">
            <wp:extent cx="5072877" cy="2009775"/>
            <wp:effectExtent l="0" t="0" r="0" b="0"/>
            <wp:docPr id="93633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3960" name="Picture 1" descr="A screenshot of a computer&#10;&#10;AI-generated content may be incorrect."/>
                    <pic:cNvPicPr/>
                  </pic:nvPicPr>
                  <pic:blipFill>
                    <a:blip r:embed="rId75"/>
                    <a:stretch>
                      <a:fillRect/>
                    </a:stretch>
                  </pic:blipFill>
                  <pic:spPr>
                    <a:xfrm>
                      <a:off x="0" y="0"/>
                      <a:ext cx="5095781" cy="2018849"/>
                    </a:xfrm>
                    <a:prstGeom prst="rect">
                      <a:avLst/>
                    </a:prstGeom>
                  </pic:spPr>
                </pic:pic>
              </a:graphicData>
            </a:graphic>
          </wp:inline>
        </w:drawing>
      </w:r>
    </w:p>
    <w:p w14:paraId="5FF46E23" w14:textId="27BD6D4B" w:rsidR="00DE545A" w:rsidRPr="004D2F09" w:rsidRDefault="001E1687" w:rsidP="001E1687">
      <w:pPr>
        <w:jc w:val="center"/>
        <w:rPr>
          <w:rFonts w:cs="Times New Roman"/>
        </w:rPr>
      </w:pPr>
      <w:r w:rsidRPr="004D2F09">
        <w:rPr>
          <w:rFonts w:cs="Times New Roman"/>
          <w:noProof/>
        </w:rPr>
        <w:lastRenderedPageBreak/>
        <w:drawing>
          <wp:inline distT="0" distB="0" distL="0" distR="0" wp14:anchorId="29168C80" wp14:editId="09D75DB4">
            <wp:extent cx="5486400" cy="2969260"/>
            <wp:effectExtent l="0" t="0" r="0" b="2540"/>
            <wp:docPr id="1769815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15086" name="Picture 1" descr="A screenshot of a computer&#10;&#10;AI-generated content may be incorrect."/>
                    <pic:cNvPicPr/>
                  </pic:nvPicPr>
                  <pic:blipFill>
                    <a:blip r:embed="rId76"/>
                    <a:stretch>
                      <a:fillRect/>
                    </a:stretch>
                  </pic:blipFill>
                  <pic:spPr>
                    <a:xfrm>
                      <a:off x="0" y="0"/>
                      <a:ext cx="5511061" cy="2982607"/>
                    </a:xfrm>
                    <a:prstGeom prst="rect">
                      <a:avLst/>
                    </a:prstGeom>
                  </pic:spPr>
                </pic:pic>
              </a:graphicData>
            </a:graphic>
          </wp:inline>
        </w:drawing>
      </w:r>
    </w:p>
    <w:p w14:paraId="7094E09A" w14:textId="02267524" w:rsidR="00DE545A" w:rsidRPr="004D2F09" w:rsidRDefault="00DE545A" w:rsidP="00773B2B">
      <w:pPr>
        <w:rPr>
          <w:rFonts w:cs="Times New Roman"/>
        </w:rPr>
      </w:pPr>
      <w:r w:rsidRPr="004D2F09">
        <w:rPr>
          <w:rFonts w:cs="Times New Roman"/>
        </w:rPr>
        <w:t>Trên PC client: thay module WMP300N vào để có thể kết nối không dây</w:t>
      </w:r>
    </w:p>
    <w:p w14:paraId="2FFDBCA9"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421DBCA0" wp14:editId="09DA2B82">
            <wp:extent cx="3576115" cy="3596364"/>
            <wp:effectExtent l="0" t="0" r="5715" b="4445"/>
            <wp:docPr id="9389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1542" name="Picture 1" descr="A screenshot of a computer&#10;&#10;AI-generated content may be incorrect."/>
                    <pic:cNvPicPr/>
                  </pic:nvPicPr>
                  <pic:blipFill>
                    <a:blip r:embed="rId77"/>
                    <a:stretch>
                      <a:fillRect/>
                    </a:stretch>
                  </pic:blipFill>
                  <pic:spPr>
                    <a:xfrm>
                      <a:off x="0" y="0"/>
                      <a:ext cx="3580269" cy="3600542"/>
                    </a:xfrm>
                    <a:prstGeom prst="rect">
                      <a:avLst/>
                    </a:prstGeom>
                  </pic:spPr>
                </pic:pic>
              </a:graphicData>
            </a:graphic>
          </wp:inline>
        </w:drawing>
      </w:r>
    </w:p>
    <w:p w14:paraId="7728CB1B" w14:textId="78172A21" w:rsidR="001E1687" w:rsidRPr="004D2F09" w:rsidRDefault="001E1687" w:rsidP="001E1687">
      <w:pPr>
        <w:jc w:val="center"/>
        <w:rPr>
          <w:rFonts w:cs="Times New Roman"/>
          <w:sz w:val="24"/>
          <w:szCs w:val="24"/>
        </w:rPr>
      </w:pPr>
      <w:r w:rsidRPr="004D2F09">
        <w:rPr>
          <w:rFonts w:cs="Times New Roman"/>
          <w:noProof/>
          <w:sz w:val="24"/>
          <w:szCs w:val="24"/>
        </w:rPr>
        <w:lastRenderedPageBreak/>
        <w:drawing>
          <wp:inline distT="0" distB="0" distL="0" distR="0" wp14:anchorId="2BB83B4F" wp14:editId="73B3C5DF">
            <wp:extent cx="4690446" cy="4610100"/>
            <wp:effectExtent l="0" t="0" r="0" b="0"/>
            <wp:docPr id="963667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7836" name="Picture 1" descr="A screenshot of a computer&#10;&#10;AI-generated content may be incorrect."/>
                    <pic:cNvPicPr/>
                  </pic:nvPicPr>
                  <pic:blipFill>
                    <a:blip r:embed="rId78"/>
                    <a:stretch>
                      <a:fillRect/>
                    </a:stretch>
                  </pic:blipFill>
                  <pic:spPr>
                    <a:xfrm>
                      <a:off x="0" y="0"/>
                      <a:ext cx="4692755" cy="4612370"/>
                    </a:xfrm>
                    <a:prstGeom prst="rect">
                      <a:avLst/>
                    </a:prstGeom>
                  </pic:spPr>
                </pic:pic>
              </a:graphicData>
            </a:graphic>
          </wp:inline>
        </w:drawing>
      </w:r>
    </w:p>
    <w:p w14:paraId="343B59FD" w14:textId="062ACB65" w:rsidR="00DE545A" w:rsidRPr="004D2F09" w:rsidRDefault="00DE545A" w:rsidP="00DE545A">
      <w:pPr>
        <w:rPr>
          <w:rFonts w:cs="Times New Roman"/>
          <w:sz w:val="24"/>
          <w:szCs w:val="24"/>
        </w:rPr>
      </w:pPr>
      <w:r w:rsidRPr="004D2F09">
        <w:rPr>
          <w:rFonts w:cs="Times New Roman"/>
          <w:sz w:val="24"/>
          <w:szCs w:val="24"/>
        </w:rPr>
        <w:t>Vào PC</w:t>
      </w:r>
      <w:r w:rsidR="00540A04" w:rsidRPr="004D2F09">
        <w:rPr>
          <w:rFonts w:cs="Times New Roman"/>
          <w:sz w:val="24"/>
          <w:szCs w:val="24"/>
        </w:rPr>
        <w:t xml:space="preserve"> Wireless:</w:t>
      </w:r>
    </w:p>
    <w:p w14:paraId="62AE3088" w14:textId="68EB77AC" w:rsidR="00540A04" w:rsidRPr="004D2F09" w:rsidRDefault="00540A04" w:rsidP="00DE545A">
      <w:pPr>
        <w:rPr>
          <w:rFonts w:cs="Times New Roman"/>
          <w:sz w:val="24"/>
          <w:szCs w:val="24"/>
        </w:rPr>
      </w:pPr>
      <w:r w:rsidRPr="004D2F09">
        <w:rPr>
          <w:rFonts w:cs="Times New Roman"/>
          <w:noProof/>
          <w:sz w:val="24"/>
          <w:szCs w:val="24"/>
        </w:rPr>
        <w:lastRenderedPageBreak/>
        <w:drawing>
          <wp:inline distT="0" distB="0" distL="0" distR="0" wp14:anchorId="2C5B0296" wp14:editId="3724C6C0">
            <wp:extent cx="3982006" cy="3515216"/>
            <wp:effectExtent l="0" t="0" r="0" b="9525"/>
            <wp:docPr id="570773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73949" name="Picture 1" descr="A screenshot of a computer&#10;&#10;AI-generated content may be incorrect."/>
                    <pic:cNvPicPr/>
                  </pic:nvPicPr>
                  <pic:blipFill>
                    <a:blip r:embed="rId79"/>
                    <a:stretch>
                      <a:fillRect/>
                    </a:stretch>
                  </pic:blipFill>
                  <pic:spPr>
                    <a:xfrm>
                      <a:off x="0" y="0"/>
                      <a:ext cx="3982006" cy="3515216"/>
                    </a:xfrm>
                    <a:prstGeom prst="rect">
                      <a:avLst/>
                    </a:prstGeom>
                  </pic:spPr>
                </pic:pic>
              </a:graphicData>
            </a:graphic>
          </wp:inline>
        </w:drawing>
      </w:r>
    </w:p>
    <w:p w14:paraId="7B1BBC67" w14:textId="10CFF354" w:rsidR="00540A04" w:rsidRPr="004D2F09" w:rsidRDefault="00540A04" w:rsidP="00DE545A">
      <w:pPr>
        <w:rPr>
          <w:rFonts w:cs="Times New Roman"/>
          <w:sz w:val="24"/>
          <w:szCs w:val="24"/>
        </w:rPr>
      </w:pPr>
      <w:r w:rsidRPr="004D2F09">
        <w:rPr>
          <w:rFonts w:cs="Times New Roman"/>
          <w:sz w:val="24"/>
          <w:szCs w:val="24"/>
        </w:rPr>
        <w:t xml:space="preserve">Chọn profile </w:t>
      </w:r>
      <w:r w:rsidRPr="004D2F09">
        <w:rPr>
          <w:rFonts w:cs="Times New Roman"/>
          <w:sz w:val="24"/>
          <w:szCs w:val="24"/>
        </w:rPr>
        <w:sym w:font="Wingdings" w:char="F0E0"/>
      </w:r>
      <w:r w:rsidRPr="004D2F09">
        <w:rPr>
          <w:rFonts w:cs="Times New Roman"/>
          <w:sz w:val="24"/>
          <w:szCs w:val="24"/>
        </w:rPr>
        <w:t xml:space="preserve"> tạo mới (New)</w:t>
      </w:r>
    </w:p>
    <w:p w14:paraId="63F81A65"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11C3C47D" wp14:editId="07E001F3">
            <wp:extent cx="3742637" cy="2370125"/>
            <wp:effectExtent l="0" t="0" r="0" b="0"/>
            <wp:docPr id="64376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1480" name="Picture 1" descr="A screenshot of a computer&#10;&#10;AI-generated content may be incorrect."/>
                    <pic:cNvPicPr/>
                  </pic:nvPicPr>
                  <pic:blipFill>
                    <a:blip r:embed="rId80"/>
                    <a:stretch>
                      <a:fillRect/>
                    </a:stretch>
                  </pic:blipFill>
                  <pic:spPr>
                    <a:xfrm>
                      <a:off x="0" y="0"/>
                      <a:ext cx="3751770" cy="2375909"/>
                    </a:xfrm>
                    <a:prstGeom prst="rect">
                      <a:avLst/>
                    </a:prstGeom>
                  </pic:spPr>
                </pic:pic>
              </a:graphicData>
            </a:graphic>
          </wp:inline>
        </w:drawing>
      </w:r>
    </w:p>
    <w:p w14:paraId="396F82C2" w14:textId="66BCAD09" w:rsidR="00540A04" w:rsidRPr="004D2F09" w:rsidRDefault="00540A04" w:rsidP="00DE545A">
      <w:pPr>
        <w:rPr>
          <w:rFonts w:cs="Times New Roman"/>
          <w:sz w:val="24"/>
          <w:szCs w:val="24"/>
        </w:rPr>
      </w:pPr>
      <w:r w:rsidRPr="004D2F09">
        <w:rPr>
          <w:rFonts w:cs="Times New Roman"/>
          <w:sz w:val="24"/>
          <w:szCs w:val="24"/>
        </w:rPr>
        <w:t>Đặt tên profile</w:t>
      </w:r>
    </w:p>
    <w:p w14:paraId="40198C94" w14:textId="77777777" w:rsidR="00DE545A" w:rsidRPr="004D2F09" w:rsidRDefault="00DE545A" w:rsidP="00DE545A">
      <w:pPr>
        <w:rPr>
          <w:rFonts w:cs="Times New Roman"/>
          <w:sz w:val="24"/>
          <w:szCs w:val="24"/>
        </w:rPr>
      </w:pPr>
      <w:r w:rsidRPr="004D2F09">
        <w:rPr>
          <w:rFonts w:cs="Times New Roman"/>
          <w:noProof/>
          <w:sz w:val="24"/>
          <w:szCs w:val="24"/>
        </w:rPr>
        <w:lastRenderedPageBreak/>
        <w:drawing>
          <wp:inline distT="0" distB="0" distL="0" distR="0" wp14:anchorId="58E612A6" wp14:editId="23EC4251">
            <wp:extent cx="3811219" cy="2434724"/>
            <wp:effectExtent l="0" t="0" r="0" b="3810"/>
            <wp:docPr id="2035399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9721" name="Picture 1" descr="A screenshot of a computer&#10;&#10;AI-generated content may be incorrect."/>
                    <pic:cNvPicPr/>
                  </pic:nvPicPr>
                  <pic:blipFill>
                    <a:blip r:embed="rId81"/>
                    <a:stretch>
                      <a:fillRect/>
                    </a:stretch>
                  </pic:blipFill>
                  <pic:spPr>
                    <a:xfrm>
                      <a:off x="0" y="0"/>
                      <a:ext cx="3819664" cy="2440119"/>
                    </a:xfrm>
                    <a:prstGeom prst="rect">
                      <a:avLst/>
                    </a:prstGeom>
                  </pic:spPr>
                </pic:pic>
              </a:graphicData>
            </a:graphic>
          </wp:inline>
        </w:drawing>
      </w:r>
    </w:p>
    <w:p w14:paraId="18936734" w14:textId="0F6BA229" w:rsidR="00540A04" w:rsidRPr="004D2F09" w:rsidRDefault="00540A04" w:rsidP="00DE545A">
      <w:pPr>
        <w:rPr>
          <w:rFonts w:cs="Times New Roman"/>
          <w:sz w:val="24"/>
          <w:szCs w:val="24"/>
        </w:rPr>
      </w:pPr>
      <w:r w:rsidRPr="004D2F09">
        <w:rPr>
          <w:rFonts w:cs="Times New Roman"/>
          <w:sz w:val="24"/>
          <w:szCs w:val="24"/>
        </w:rPr>
        <w:t>Nhập SSID của wireless:</w:t>
      </w:r>
    </w:p>
    <w:p w14:paraId="2F32D538"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2A2B3044" wp14:editId="04FEE856">
            <wp:extent cx="4513479" cy="1907675"/>
            <wp:effectExtent l="0" t="0" r="1905" b="0"/>
            <wp:docPr id="75092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27127" name="Picture 1" descr="A screenshot of a computer&#10;&#10;AI-generated content may be incorrect."/>
                    <pic:cNvPicPr/>
                  </pic:nvPicPr>
                  <pic:blipFill>
                    <a:blip r:embed="rId82"/>
                    <a:stretch>
                      <a:fillRect/>
                    </a:stretch>
                  </pic:blipFill>
                  <pic:spPr>
                    <a:xfrm>
                      <a:off x="0" y="0"/>
                      <a:ext cx="4517703" cy="1909461"/>
                    </a:xfrm>
                    <a:prstGeom prst="rect">
                      <a:avLst/>
                    </a:prstGeom>
                  </pic:spPr>
                </pic:pic>
              </a:graphicData>
            </a:graphic>
          </wp:inline>
        </w:drawing>
      </w:r>
    </w:p>
    <w:p w14:paraId="2BC9A793" w14:textId="0E874883" w:rsidR="00540A04" w:rsidRPr="004D2F09" w:rsidRDefault="00540A04" w:rsidP="00DE545A">
      <w:pPr>
        <w:rPr>
          <w:rFonts w:cs="Times New Roman"/>
          <w:sz w:val="24"/>
          <w:szCs w:val="24"/>
        </w:rPr>
      </w:pPr>
      <w:r w:rsidRPr="004D2F09">
        <w:rPr>
          <w:rFonts w:cs="Times New Roman"/>
          <w:sz w:val="24"/>
          <w:szCs w:val="24"/>
        </w:rPr>
        <w:t>Nhấn next:</w:t>
      </w:r>
    </w:p>
    <w:p w14:paraId="4C2A9BD0" w14:textId="2F38A975"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2AA00BD4" wp14:editId="08FE22BF">
            <wp:extent cx="4568099" cy="2362810"/>
            <wp:effectExtent l="0" t="0" r="4445" b="0"/>
            <wp:docPr id="1521421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1551" name="Picture 1" descr="A screenshot of a computer&#10;&#10;AI-generated content may be incorrect."/>
                    <pic:cNvPicPr/>
                  </pic:nvPicPr>
                  <pic:blipFill>
                    <a:blip r:embed="rId83"/>
                    <a:stretch>
                      <a:fillRect/>
                    </a:stretch>
                  </pic:blipFill>
                  <pic:spPr>
                    <a:xfrm>
                      <a:off x="0" y="0"/>
                      <a:ext cx="4573568" cy="2365639"/>
                    </a:xfrm>
                    <a:prstGeom prst="rect">
                      <a:avLst/>
                    </a:prstGeom>
                  </pic:spPr>
                </pic:pic>
              </a:graphicData>
            </a:graphic>
          </wp:inline>
        </w:drawing>
      </w:r>
    </w:p>
    <w:p w14:paraId="445E34BE" w14:textId="189ACB81" w:rsidR="00540A04" w:rsidRPr="004D2F09" w:rsidRDefault="00540A04" w:rsidP="00DE545A">
      <w:pPr>
        <w:rPr>
          <w:rFonts w:cs="Times New Roman"/>
          <w:sz w:val="24"/>
          <w:szCs w:val="24"/>
        </w:rPr>
      </w:pPr>
      <w:r w:rsidRPr="004D2F09">
        <w:rPr>
          <w:rFonts w:cs="Times New Roman"/>
          <w:sz w:val="24"/>
          <w:szCs w:val="24"/>
        </w:rPr>
        <w:t>Chọn WPA2-Enterprise mới có thể dùng mạng wifi được tạo trên radius</w:t>
      </w:r>
    </w:p>
    <w:p w14:paraId="19A84592" w14:textId="77777777" w:rsidR="00DE545A" w:rsidRPr="004D2F09" w:rsidRDefault="00DE545A" w:rsidP="00DE545A">
      <w:pPr>
        <w:rPr>
          <w:rFonts w:cs="Times New Roman"/>
          <w:sz w:val="24"/>
          <w:szCs w:val="24"/>
        </w:rPr>
      </w:pPr>
      <w:r w:rsidRPr="004D2F09">
        <w:rPr>
          <w:rFonts w:cs="Times New Roman"/>
          <w:noProof/>
          <w:sz w:val="24"/>
          <w:szCs w:val="24"/>
        </w:rPr>
        <w:lastRenderedPageBreak/>
        <w:drawing>
          <wp:inline distT="0" distB="0" distL="0" distR="0" wp14:anchorId="6AB0997E" wp14:editId="04BDA165">
            <wp:extent cx="4359859" cy="2133217"/>
            <wp:effectExtent l="0" t="0" r="3175" b="635"/>
            <wp:docPr id="1143527775" name="Picture 1" descr="A screenshot of a computer security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7775" name="Picture 1" descr="A screenshot of a computer security message&#10;&#10;AI-generated content may be incorrect."/>
                    <pic:cNvPicPr/>
                  </pic:nvPicPr>
                  <pic:blipFill>
                    <a:blip r:embed="rId84"/>
                    <a:stretch>
                      <a:fillRect/>
                    </a:stretch>
                  </pic:blipFill>
                  <pic:spPr>
                    <a:xfrm>
                      <a:off x="0" y="0"/>
                      <a:ext cx="4365865" cy="2136156"/>
                    </a:xfrm>
                    <a:prstGeom prst="rect">
                      <a:avLst/>
                    </a:prstGeom>
                  </pic:spPr>
                </pic:pic>
              </a:graphicData>
            </a:graphic>
          </wp:inline>
        </w:drawing>
      </w:r>
    </w:p>
    <w:p w14:paraId="47604EBD" w14:textId="0AADE884" w:rsidR="00540A04" w:rsidRPr="004D2F09" w:rsidRDefault="00540A04" w:rsidP="00DE545A">
      <w:pPr>
        <w:rPr>
          <w:rFonts w:cs="Times New Roman"/>
          <w:sz w:val="24"/>
          <w:szCs w:val="24"/>
        </w:rPr>
      </w:pPr>
      <w:r w:rsidRPr="004D2F09">
        <w:rPr>
          <w:rFonts w:cs="Times New Roman"/>
          <w:sz w:val="24"/>
          <w:szCs w:val="24"/>
        </w:rPr>
        <w:t>Nhập username và pass đã tạo ở radius server</w:t>
      </w:r>
    </w:p>
    <w:p w14:paraId="67819EB2"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7B68C1E8" wp14:editId="669A1391">
            <wp:extent cx="4454957" cy="2153618"/>
            <wp:effectExtent l="0" t="0" r="3175" b="0"/>
            <wp:docPr id="1641611830" name="Picture 1" descr="A screen shot of a computer secu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11830" name="Picture 1" descr="A screen shot of a computer security&#10;&#10;AI-generated content may be incorrect."/>
                    <pic:cNvPicPr/>
                  </pic:nvPicPr>
                  <pic:blipFill>
                    <a:blip r:embed="rId85"/>
                    <a:stretch>
                      <a:fillRect/>
                    </a:stretch>
                  </pic:blipFill>
                  <pic:spPr>
                    <a:xfrm>
                      <a:off x="0" y="0"/>
                      <a:ext cx="4463204" cy="2157605"/>
                    </a:xfrm>
                    <a:prstGeom prst="rect">
                      <a:avLst/>
                    </a:prstGeom>
                  </pic:spPr>
                </pic:pic>
              </a:graphicData>
            </a:graphic>
          </wp:inline>
        </w:drawing>
      </w:r>
    </w:p>
    <w:p w14:paraId="175189FA" w14:textId="0655AEDA" w:rsidR="00540A04" w:rsidRPr="004D2F09" w:rsidRDefault="00540A04" w:rsidP="00DE545A">
      <w:pPr>
        <w:rPr>
          <w:rFonts w:cs="Times New Roman"/>
          <w:sz w:val="24"/>
          <w:szCs w:val="24"/>
        </w:rPr>
      </w:pPr>
      <w:r w:rsidRPr="004D2F09">
        <w:rPr>
          <w:rFonts w:cs="Times New Roman"/>
          <w:sz w:val="24"/>
          <w:szCs w:val="24"/>
        </w:rPr>
        <w:t>Hoàn tất nhấn save:</w:t>
      </w:r>
    </w:p>
    <w:p w14:paraId="72B1F664"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4BEF7392" wp14:editId="0332E277">
            <wp:extent cx="3972154" cy="2267790"/>
            <wp:effectExtent l="0" t="0" r="0" b="0"/>
            <wp:docPr id="1825810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0667" name="Picture 1" descr="A screenshot of a computer&#10;&#10;AI-generated content may be incorrect."/>
                    <pic:cNvPicPr/>
                  </pic:nvPicPr>
                  <pic:blipFill>
                    <a:blip r:embed="rId86"/>
                    <a:stretch>
                      <a:fillRect/>
                    </a:stretch>
                  </pic:blipFill>
                  <pic:spPr>
                    <a:xfrm>
                      <a:off x="0" y="0"/>
                      <a:ext cx="3977577" cy="2270886"/>
                    </a:xfrm>
                    <a:prstGeom prst="rect">
                      <a:avLst/>
                    </a:prstGeom>
                  </pic:spPr>
                </pic:pic>
              </a:graphicData>
            </a:graphic>
          </wp:inline>
        </w:drawing>
      </w:r>
    </w:p>
    <w:p w14:paraId="2C710BA2" w14:textId="37C3BEFD" w:rsidR="00540A04" w:rsidRPr="004D2F09" w:rsidRDefault="00540A04" w:rsidP="00DE545A">
      <w:pPr>
        <w:rPr>
          <w:rFonts w:cs="Times New Roman"/>
          <w:sz w:val="24"/>
          <w:szCs w:val="24"/>
        </w:rPr>
      </w:pPr>
      <w:r w:rsidRPr="004D2F09">
        <w:rPr>
          <w:rFonts w:cs="Times New Roman"/>
          <w:sz w:val="24"/>
          <w:szCs w:val="24"/>
        </w:rPr>
        <w:t>Nhấn vào profile vừa tạo và ấn connect:</w:t>
      </w:r>
    </w:p>
    <w:p w14:paraId="30465177" w14:textId="77777777" w:rsidR="00DE545A" w:rsidRPr="004D2F09" w:rsidRDefault="00DE545A" w:rsidP="00DE545A">
      <w:pPr>
        <w:rPr>
          <w:rFonts w:cs="Times New Roman"/>
          <w:sz w:val="24"/>
          <w:szCs w:val="24"/>
        </w:rPr>
      </w:pPr>
      <w:r w:rsidRPr="004D2F09">
        <w:rPr>
          <w:rFonts w:cs="Times New Roman"/>
          <w:noProof/>
          <w:sz w:val="24"/>
          <w:szCs w:val="24"/>
        </w:rPr>
        <w:lastRenderedPageBreak/>
        <w:drawing>
          <wp:inline distT="0" distB="0" distL="0" distR="0" wp14:anchorId="53E8940C" wp14:editId="54EE4CA7">
            <wp:extent cx="4411581" cy="2537765"/>
            <wp:effectExtent l="0" t="0" r="8255" b="0"/>
            <wp:docPr id="2104915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5233" name="Picture 1" descr="A screenshot of a computer&#10;&#10;AI-generated content may be incorrect."/>
                    <pic:cNvPicPr/>
                  </pic:nvPicPr>
                  <pic:blipFill>
                    <a:blip r:embed="rId87"/>
                    <a:stretch>
                      <a:fillRect/>
                    </a:stretch>
                  </pic:blipFill>
                  <pic:spPr>
                    <a:xfrm>
                      <a:off x="0" y="0"/>
                      <a:ext cx="4423170" cy="2544432"/>
                    </a:xfrm>
                    <a:prstGeom prst="rect">
                      <a:avLst/>
                    </a:prstGeom>
                  </pic:spPr>
                </pic:pic>
              </a:graphicData>
            </a:graphic>
          </wp:inline>
        </w:drawing>
      </w:r>
    </w:p>
    <w:p w14:paraId="69274F96" w14:textId="7DB7063F" w:rsidR="00540A04" w:rsidRPr="004D2F09" w:rsidRDefault="00540A04" w:rsidP="00DE545A">
      <w:pPr>
        <w:rPr>
          <w:rFonts w:cs="Times New Roman"/>
          <w:sz w:val="24"/>
          <w:szCs w:val="24"/>
        </w:rPr>
      </w:pPr>
      <w:r w:rsidRPr="004D2F09">
        <w:rPr>
          <w:rFonts w:cs="Times New Roman"/>
          <w:sz w:val="24"/>
          <w:szCs w:val="24"/>
        </w:rPr>
        <w:t>Kết nối thành công:</w:t>
      </w:r>
    </w:p>
    <w:p w14:paraId="14B014E1" w14:textId="77777777" w:rsidR="00DE545A" w:rsidRPr="004D2F09" w:rsidRDefault="00DE545A" w:rsidP="00DE545A">
      <w:pPr>
        <w:rPr>
          <w:rFonts w:cs="Times New Roman"/>
          <w:sz w:val="24"/>
          <w:szCs w:val="24"/>
        </w:rPr>
      </w:pPr>
      <w:r w:rsidRPr="004D2F09">
        <w:rPr>
          <w:rFonts w:cs="Times New Roman"/>
          <w:noProof/>
          <w:sz w:val="24"/>
          <w:szCs w:val="24"/>
        </w:rPr>
        <w:drawing>
          <wp:inline distT="0" distB="0" distL="0" distR="0" wp14:anchorId="1D6409CA" wp14:editId="532FB70C">
            <wp:extent cx="3438144" cy="2260157"/>
            <wp:effectExtent l="0" t="0" r="0" b="6985"/>
            <wp:docPr id="180774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2740" name="Picture 1" descr="A screenshot of a computer&#10;&#10;AI-generated content may be incorrect."/>
                    <pic:cNvPicPr/>
                  </pic:nvPicPr>
                  <pic:blipFill>
                    <a:blip r:embed="rId88"/>
                    <a:stretch>
                      <a:fillRect/>
                    </a:stretch>
                  </pic:blipFill>
                  <pic:spPr>
                    <a:xfrm>
                      <a:off x="0" y="0"/>
                      <a:ext cx="3447566" cy="2266351"/>
                    </a:xfrm>
                    <a:prstGeom prst="rect">
                      <a:avLst/>
                    </a:prstGeom>
                  </pic:spPr>
                </pic:pic>
              </a:graphicData>
            </a:graphic>
          </wp:inline>
        </w:drawing>
      </w:r>
    </w:p>
    <w:p w14:paraId="315CDF07" w14:textId="279C6CBE" w:rsidR="00540A04" w:rsidRPr="004D2F09" w:rsidRDefault="00540A04" w:rsidP="00DE545A">
      <w:pPr>
        <w:rPr>
          <w:rFonts w:cs="Times New Roman"/>
          <w:sz w:val="24"/>
          <w:szCs w:val="24"/>
        </w:rPr>
      </w:pPr>
      <w:r w:rsidRPr="004D2F09">
        <w:rPr>
          <w:rFonts w:cs="Times New Roman"/>
          <w:noProof/>
          <w:sz w:val="24"/>
          <w:szCs w:val="24"/>
        </w:rPr>
        <w:drawing>
          <wp:inline distT="0" distB="0" distL="0" distR="0" wp14:anchorId="37048EB7" wp14:editId="71380D9C">
            <wp:extent cx="2048161" cy="1495634"/>
            <wp:effectExtent l="0" t="0" r="9525" b="9525"/>
            <wp:docPr id="1203477020" name="Picture 1" descr="A computer network diagram with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7020" name="Picture 1" descr="A computer network diagram with a router&#10;&#10;AI-generated content may be incorrect."/>
                    <pic:cNvPicPr/>
                  </pic:nvPicPr>
                  <pic:blipFill>
                    <a:blip r:embed="rId89"/>
                    <a:stretch>
                      <a:fillRect/>
                    </a:stretch>
                  </pic:blipFill>
                  <pic:spPr>
                    <a:xfrm>
                      <a:off x="0" y="0"/>
                      <a:ext cx="2048161" cy="1495634"/>
                    </a:xfrm>
                    <a:prstGeom prst="rect">
                      <a:avLst/>
                    </a:prstGeom>
                  </pic:spPr>
                </pic:pic>
              </a:graphicData>
            </a:graphic>
          </wp:inline>
        </w:drawing>
      </w:r>
    </w:p>
    <w:p w14:paraId="20747D75" w14:textId="77777777" w:rsidR="00DE545A" w:rsidRPr="004D2F09" w:rsidRDefault="00DE545A" w:rsidP="00773B2B">
      <w:pPr>
        <w:rPr>
          <w:rFonts w:cs="Times New Roman"/>
        </w:rPr>
      </w:pPr>
    </w:p>
    <w:p w14:paraId="74F97AD7" w14:textId="77777777" w:rsidR="00DE545A" w:rsidRPr="004D2F09" w:rsidRDefault="00DE545A" w:rsidP="00773B2B">
      <w:pPr>
        <w:rPr>
          <w:rFonts w:cs="Times New Roman"/>
          <w:b/>
          <w:bCs/>
        </w:rPr>
      </w:pPr>
    </w:p>
    <w:p w14:paraId="1A08CE7C" w14:textId="77777777" w:rsidR="00773B2B" w:rsidRPr="004D2F09" w:rsidRDefault="00773B2B" w:rsidP="00773B2B">
      <w:pPr>
        <w:pStyle w:val="Heading2"/>
        <w:rPr>
          <w:rFonts w:ascii="Times New Roman" w:hAnsi="Times New Roman" w:cs="Times New Roman"/>
          <w:color w:val="auto"/>
        </w:rPr>
      </w:pPr>
      <w:bookmarkStart w:id="9" w:name="_Toc210601358"/>
      <w:r w:rsidRPr="004D2F09">
        <w:rPr>
          <w:rFonts w:ascii="Times New Roman" w:hAnsi="Times New Roman" w:cs="Times New Roman"/>
          <w:color w:val="auto"/>
        </w:rPr>
        <w:t>5.3) VPN Site-to-Site (IPSec)</w:t>
      </w:r>
      <w:bookmarkEnd w:id="9"/>
    </w:p>
    <w:p w14:paraId="267DCEBC" w14:textId="5A1E2DE4" w:rsidR="00773B2B" w:rsidRPr="004D2F09" w:rsidRDefault="0023101E" w:rsidP="0023101E">
      <w:pPr>
        <w:rPr>
          <w:rFonts w:cs="Times New Roman"/>
        </w:rPr>
      </w:pPr>
      <w:r w:rsidRPr="004D2F09">
        <w:rPr>
          <w:rFonts w:cs="Times New Roman"/>
          <w:b/>
          <w:bCs/>
        </w:rPr>
        <w:t>Trên Router HQ:</w:t>
      </w:r>
      <w:r w:rsidRPr="004D2F09">
        <w:rPr>
          <w:rFonts w:cs="Times New Roman"/>
        </w:rPr>
        <w:t xml:space="preserve"> tiến hành cấu hình VPN Site to site</w:t>
      </w:r>
    </w:p>
    <w:p w14:paraId="54A1F2F5" w14:textId="67801816" w:rsidR="0023101E" w:rsidRPr="004D2F09" w:rsidRDefault="0023101E" w:rsidP="0023101E">
      <w:pPr>
        <w:rPr>
          <w:rFonts w:cs="Times New Roman"/>
        </w:rPr>
      </w:pPr>
      <w:r w:rsidRPr="004D2F09">
        <w:rPr>
          <w:rFonts w:cs="Times New Roman"/>
          <w:noProof/>
        </w:rPr>
        <w:lastRenderedPageBreak/>
        <w:drawing>
          <wp:inline distT="0" distB="0" distL="0" distR="0" wp14:anchorId="382904CB" wp14:editId="499C3F12">
            <wp:extent cx="4168866" cy="4282770"/>
            <wp:effectExtent l="0" t="0" r="3175" b="3810"/>
            <wp:docPr id="440802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2702" name="Picture 1" descr="A screenshot of a computer program&#10;&#10;AI-generated content may be incorrect."/>
                    <pic:cNvPicPr/>
                  </pic:nvPicPr>
                  <pic:blipFill>
                    <a:blip r:embed="rId90"/>
                    <a:stretch>
                      <a:fillRect/>
                    </a:stretch>
                  </pic:blipFill>
                  <pic:spPr>
                    <a:xfrm>
                      <a:off x="0" y="0"/>
                      <a:ext cx="4171964" cy="4285952"/>
                    </a:xfrm>
                    <a:prstGeom prst="rect">
                      <a:avLst/>
                    </a:prstGeom>
                  </pic:spPr>
                </pic:pic>
              </a:graphicData>
            </a:graphic>
          </wp:inline>
        </w:drawing>
      </w:r>
    </w:p>
    <w:p w14:paraId="6598F45E" w14:textId="0F3F56B6" w:rsidR="00D13B55" w:rsidRPr="004D2F09" w:rsidRDefault="00D13B55" w:rsidP="0023101E">
      <w:pPr>
        <w:rPr>
          <w:rFonts w:cs="Times New Roman"/>
        </w:rPr>
      </w:pPr>
      <w:r w:rsidRPr="004D2F09">
        <w:rPr>
          <w:rFonts w:cs="Times New Roman"/>
        </w:rPr>
        <w:t>Trên Router BR (Branch): cấu hình vpn site to site</w:t>
      </w:r>
    </w:p>
    <w:p w14:paraId="5035ED18" w14:textId="280C0076" w:rsidR="00D13B55" w:rsidRPr="004D2F09" w:rsidRDefault="00D13B55" w:rsidP="0023101E">
      <w:pPr>
        <w:rPr>
          <w:rFonts w:cs="Times New Roman"/>
        </w:rPr>
      </w:pPr>
      <w:r w:rsidRPr="004D2F09">
        <w:rPr>
          <w:rFonts w:cs="Times New Roman"/>
          <w:noProof/>
        </w:rPr>
        <w:lastRenderedPageBreak/>
        <w:drawing>
          <wp:inline distT="0" distB="0" distL="0" distR="0" wp14:anchorId="6F7A8016" wp14:editId="78185477">
            <wp:extent cx="4272077" cy="4059612"/>
            <wp:effectExtent l="0" t="0" r="0" b="0"/>
            <wp:docPr id="108852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2702" name="Picture 1" descr="A screenshot of a computer program&#10;&#10;AI-generated content may be incorrect."/>
                    <pic:cNvPicPr/>
                  </pic:nvPicPr>
                  <pic:blipFill>
                    <a:blip r:embed="rId91"/>
                    <a:stretch>
                      <a:fillRect/>
                    </a:stretch>
                  </pic:blipFill>
                  <pic:spPr>
                    <a:xfrm>
                      <a:off x="0" y="0"/>
                      <a:ext cx="4275928" cy="4063272"/>
                    </a:xfrm>
                    <a:prstGeom prst="rect">
                      <a:avLst/>
                    </a:prstGeom>
                  </pic:spPr>
                </pic:pic>
              </a:graphicData>
            </a:graphic>
          </wp:inline>
        </w:drawing>
      </w:r>
    </w:p>
    <w:p w14:paraId="7CE919BD" w14:textId="77777777" w:rsidR="009051B1" w:rsidRPr="004D2F09" w:rsidRDefault="00000000">
      <w:pPr>
        <w:pStyle w:val="Heading1"/>
        <w:rPr>
          <w:rFonts w:ascii="Times New Roman" w:hAnsi="Times New Roman" w:cs="Times New Roman"/>
          <w:color w:val="auto"/>
        </w:rPr>
      </w:pPr>
      <w:bookmarkStart w:id="10" w:name="_Toc210601359"/>
      <w:r w:rsidRPr="004D2F09">
        <w:rPr>
          <w:rFonts w:ascii="Times New Roman" w:hAnsi="Times New Roman" w:cs="Times New Roman"/>
          <w:color w:val="auto"/>
        </w:rPr>
        <w:t>6) Kiểm tra kết quả (Câu 1)</w:t>
      </w:r>
      <w:bookmarkEnd w:id="10"/>
    </w:p>
    <w:p w14:paraId="158D5519" w14:textId="77777777" w:rsidR="009051B1" w:rsidRPr="004D2F09" w:rsidRDefault="00000000">
      <w:pPr>
        <w:rPr>
          <w:rFonts w:cs="Times New Roman"/>
        </w:rPr>
      </w:pPr>
      <w:r w:rsidRPr="004D2F09">
        <w:rPr>
          <w:rFonts w:cs="Times New Roman"/>
        </w:rPr>
        <w:t>Ping giữa các VLAN trong HQ và Branch.</w:t>
      </w:r>
    </w:p>
    <w:p w14:paraId="1491FB6E" w14:textId="5B9F5DCA" w:rsidR="00105AC6" w:rsidRPr="004D2F09" w:rsidRDefault="00105AC6">
      <w:pPr>
        <w:rPr>
          <w:rFonts w:cs="Times New Roman"/>
        </w:rPr>
      </w:pPr>
      <w:r w:rsidRPr="004D2F09">
        <w:rPr>
          <w:rFonts w:cs="Times New Roman"/>
        </w:rPr>
        <w:t>Ping từ PC ở HQ thuộc Vlan 10:</w:t>
      </w:r>
    </w:p>
    <w:p w14:paraId="09F7F49F" w14:textId="5A1339AB" w:rsidR="00105AC6" w:rsidRPr="004D2F09" w:rsidRDefault="00105AC6">
      <w:pPr>
        <w:rPr>
          <w:rFonts w:cs="Times New Roman"/>
        </w:rPr>
      </w:pPr>
      <w:r w:rsidRPr="004D2F09">
        <w:rPr>
          <w:rFonts w:cs="Times New Roman"/>
          <w:noProof/>
        </w:rPr>
        <w:lastRenderedPageBreak/>
        <w:drawing>
          <wp:inline distT="0" distB="0" distL="0" distR="0" wp14:anchorId="2E9834F5" wp14:editId="7DBD4BCE">
            <wp:extent cx="2801722" cy="3877381"/>
            <wp:effectExtent l="0" t="0" r="0" b="8890"/>
            <wp:docPr id="84067279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72799" name="Picture 1" descr="A computer screen shot of a computer&#10;&#10;AI-generated content may be incorrect."/>
                    <pic:cNvPicPr/>
                  </pic:nvPicPr>
                  <pic:blipFill>
                    <a:blip r:embed="rId92"/>
                    <a:stretch>
                      <a:fillRect/>
                    </a:stretch>
                  </pic:blipFill>
                  <pic:spPr>
                    <a:xfrm>
                      <a:off x="0" y="0"/>
                      <a:ext cx="2821372" cy="3904575"/>
                    </a:xfrm>
                    <a:prstGeom prst="rect">
                      <a:avLst/>
                    </a:prstGeom>
                  </pic:spPr>
                </pic:pic>
              </a:graphicData>
            </a:graphic>
          </wp:inline>
        </w:drawing>
      </w:r>
    </w:p>
    <w:p w14:paraId="16D71895" w14:textId="695C4F31" w:rsidR="00105AC6" w:rsidRPr="004D2F09" w:rsidRDefault="00105AC6">
      <w:pPr>
        <w:rPr>
          <w:rFonts w:cs="Times New Roman"/>
        </w:rPr>
      </w:pPr>
      <w:r w:rsidRPr="004D2F09">
        <w:rPr>
          <w:rFonts w:cs="Times New Roman"/>
        </w:rPr>
        <w:t>Ping từ PC ở Branch thuộc vlan 10:</w:t>
      </w:r>
    </w:p>
    <w:p w14:paraId="460EE564" w14:textId="2D22E47F" w:rsidR="00105AC6" w:rsidRPr="004D2F09" w:rsidRDefault="00105AC6">
      <w:pPr>
        <w:rPr>
          <w:rFonts w:cs="Times New Roman"/>
        </w:rPr>
      </w:pPr>
      <w:r w:rsidRPr="004D2F09">
        <w:rPr>
          <w:rFonts w:cs="Times New Roman"/>
          <w:noProof/>
        </w:rPr>
        <w:drawing>
          <wp:inline distT="0" distB="0" distL="0" distR="0" wp14:anchorId="2EA4A365" wp14:editId="04D18788">
            <wp:extent cx="2665441" cy="3561029"/>
            <wp:effectExtent l="0" t="0" r="1905" b="1905"/>
            <wp:docPr id="17731452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4528" name="Picture 1" descr="A computer screen shot of a computer program&#10;&#10;AI-generated content may be incorrect."/>
                    <pic:cNvPicPr/>
                  </pic:nvPicPr>
                  <pic:blipFill>
                    <a:blip r:embed="rId93"/>
                    <a:stretch>
                      <a:fillRect/>
                    </a:stretch>
                  </pic:blipFill>
                  <pic:spPr>
                    <a:xfrm>
                      <a:off x="0" y="0"/>
                      <a:ext cx="2674338" cy="3572915"/>
                    </a:xfrm>
                    <a:prstGeom prst="rect">
                      <a:avLst/>
                    </a:prstGeom>
                  </pic:spPr>
                </pic:pic>
              </a:graphicData>
            </a:graphic>
          </wp:inline>
        </w:drawing>
      </w:r>
    </w:p>
    <w:p w14:paraId="7689573C" w14:textId="77777777" w:rsidR="00105AC6" w:rsidRPr="004D2F09" w:rsidRDefault="00105AC6">
      <w:pPr>
        <w:rPr>
          <w:rFonts w:cs="Times New Roman"/>
        </w:rPr>
      </w:pPr>
    </w:p>
    <w:p w14:paraId="09F9A564" w14:textId="77777777" w:rsidR="00105AC6" w:rsidRPr="004D2F09" w:rsidRDefault="00000000">
      <w:pPr>
        <w:rPr>
          <w:rFonts w:cs="Times New Roman"/>
        </w:rPr>
      </w:pPr>
      <w:r w:rsidRPr="004D2F09">
        <w:rPr>
          <w:rFonts w:cs="Times New Roman"/>
        </w:rPr>
        <w:t>Ping HQ ↔ Branch qua VPN (kiểm tra encapsulation/decapsulation)</w:t>
      </w:r>
      <w:r w:rsidR="00105AC6" w:rsidRPr="004D2F09">
        <w:rPr>
          <w:rFonts w:cs="Times New Roman"/>
        </w:rPr>
        <w:t xml:space="preserve">: Kiểm tra bằng lệnh </w:t>
      </w:r>
    </w:p>
    <w:p w14:paraId="13641B3D" w14:textId="30034EFA" w:rsidR="00105AC6" w:rsidRPr="004D2F09" w:rsidRDefault="00105AC6">
      <w:pPr>
        <w:rPr>
          <w:rFonts w:cs="Times New Roman"/>
          <w:b/>
          <w:bCs/>
        </w:rPr>
      </w:pPr>
      <w:r w:rsidRPr="004D2F09">
        <w:rPr>
          <w:rFonts w:cs="Times New Roman"/>
          <w:b/>
          <w:bCs/>
        </w:rPr>
        <w:t>show crypto isakmp sa</w:t>
      </w:r>
    </w:p>
    <w:p w14:paraId="76429C52" w14:textId="13ADF2FC" w:rsidR="00105AC6" w:rsidRPr="004D2F09" w:rsidRDefault="00105AC6">
      <w:pPr>
        <w:rPr>
          <w:rFonts w:cs="Times New Roman"/>
        </w:rPr>
      </w:pPr>
      <w:r w:rsidRPr="004D2F09">
        <w:rPr>
          <w:rFonts w:cs="Times New Roman"/>
          <w:noProof/>
        </w:rPr>
        <w:drawing>
          <wp:inline distT="0" distB="0" distL="0" distR="0" wp14:anchorId="134F7388" wp14:editId="024C27CB">
            <wp:extent cx="5019048" cy="980952"/>
            <wp:effectExtent l="0" t="0" r="0" b="0"/>
            <wp:docPr id="153706673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6734" name="Picture 1" descr="A black text on a white background&#10;&#10;AI-generated content may be incorrect."/>
                    <pic:cNvPicPr/>
                  </pic:nvPicPr>
                  <pic:blipFill>
                    <a:blip r:embed="rId94"/>
                    <a:stretch>
                      <a:fillRect/>
                    </a:stretch>
                  </pic:blipFill>
                  <pic:spPr>
                    <a:xfrm>
                      <a:off x="0" y="0"/>
                      <a:ext cx="5019048" cy="980952"/>
                    </a:xfrm>
                    <a:prstGeom prst="rect">
                      <a:avLst/>
                    </a:prstGeom>
                  </pic:spPr>
                </pic:pic>
              </a:graphicData>
            </a:graphic>
          </wp:inline>
        </w:drawing>
      </w:r>
    </w:p>
    <w:p w14:paraId="7D545C62" w14:textId="66C57B9A" w:rsidR="00105AC6" w:rsidRPr="004D2F09" w:rsidRDefault="00105AC6">
      <w:pPr>
        <w:rPr>
          <w:rFonts w:cs="Times New Roman"/>
          <w:b/>
          <w:bCs/>
        </w:rPr>
      </w:pPr>
      <w:r w:rsidRPr="004D2F09">
        <w:rPr>
          <w:rFonts w:cs="Times New Roman"/>
          <w:b/>
          <w:bCs/>
        </w:rPr>
        <w:t>show crypto ipsec sa</w:t>
      </w:r>
    </w:p>
    <w:p w14:paraId="13CE9CCF" w14:textId="7F910AB9" w:rsidR="00105AC6" w:rsidRPr="004D2F09" w:rsidRDefault="00105AC6">
      <w:pPr>
        <w:rPr>
          <w:rFonts w:cs="Times New Roman"/>
        </w:rPr>
      </w:pPr>
      <w:r w:rsidRPr="004D2F09">
        <w:rPr>
          <w:rFonts w:cs="Times New Roman"/>
          <w:noProof/>
        </w:rPr>
        <w:drawing>
          <wp:inline distT="0" distB="0" distL="0" distR="0" wp14:anchorId="7A55526A" wp14:editId="2798F463">
            <wp:extent cx="3820058" cy="657317"/>
            <wp:effectExtent l="0" t="0" r="0" b="9525"/>
            <wp:docPr id="1580057237" name="Picture 1" descr="A close 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57237" name="Picture 1" descr="A close up of a computer code&#10;&#10;AI-generated content may be incorrect."/>
                    <pic:cNvPicPr/>
                  </pic:nvPicPr>
                  <pic:blipFill>
                    <a:blip r:embed="rId95"/>
                    <a:stretch>
                      <a:fillRect/>
                    </a:stretch>
                  </pic:blipFill>
                  <pic:spPr>
                    <a:xfrm>
                      <a:off x="0" y="0"/>
                      <a:ext cx="3820058" cy="657317"/>
                    </a:xfrm>
                    <a:prstGeom prst="rect">
                      <a:avLst/>
                    </a:prstGeom>
                  </pic:spPr>
                </pic:pic>
              </a:graphicData>
            </a:graphic>
          </wp:inline>
        </w:drawing>
      </w:r>
    </w:p>
    <w:p w14:paraId="0F50BE15" w14:textId="6C37A5C8" w:rsidR="00105AC6" w:rsidRPr="004D2F09" w:rsidRDefault="00105AC6">
      <w:pPr>
        <w:rPr>
          <w:rFonts w:cs="Times New Roman"/>
        </w:rPr>
      </w:pPr>
      <w:r w:rsidRPr="004D2F09">
        <w:rPr>
          <w:rFonts w:cs="Times New Roman"/>
          <w:noProof/>
        </w:rPr>
        <w:drawing>
          <wp:inline distT="0" distB="0" distL="0" distR="0" wp14:anchorId="2DDFCAFD" wp14:editId="781F0B86">
            <wp:extent cx="4210638" cy="857370"/>
            <wp:effectExtent l="0" t="0" r="0" b="0"/>
            <wp:docPr id="17195004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0422" name="Picture 1" descr="A screen shot of a computer code&#10;&#10;AI-generated content may be incorrect."/>
                    <pic:cNvPicPr/>
                  </pic:nvPicPr>
                  <pic:blipFill>
                    <a:blip r:embed="rId96"/>
                    <a:stretch>
                      <a:fillRect/>
                    </a:stretch>
                  </pic:blipFill>
                  <pic:spPr>
                    <a:xfrm>
                      <a:off x="0" y="0"/>
                      <a:ext cx="4210638" cy="857370"/>
                    </a:xfrm>
                    <a:prstGeom prst="rect">
                      <a:avLst/>
                    </a:prstGeom>
                  </pic:spPr>
                </pic:pic>
              </a:graphicData>
            </a:graphic>
          </wp:inline>
        </w:drawing>
      </w:r>
    </w:p>
    <w:p w14:paraId="4C25AFA6" w14:textId="6942FA9B" w:rsidR="00105AC6" w:rsidRPr="004D2F09" w:rsidRDefault="00105AC6" w:rsidP="00105AC6">
      <w:pPr>
        <w:pStyle w:val="ListParagraph"/>
        <w:numPr>
          <w:ilvl w:val="0"/>
          <w:numId w:val="13"/>
        </w:numPr>
        <w:rPr>
          <w:rFonts w:cs="Times New Roman"/>
        </w:rPr>
      </w:pPr>
      <w:r w:rsidRPr="004D2F09">
        <w:rPr>
          <w:rFonts w:cs="Times New Roman"/>
        </w:rPr>
        <w:t>pkts encaps (gói tin đã được mã hóa gửi đi)</w:t>
      </w:r>
    </w:p>
    <w:p w14:paraId="3D23E203" w14:textId="4994F489" w:rsidR="00105AC6" w:rsidRPr="004D2F09" w:rsidRDefault="00105AC6" w:rsidP="00105AC6">
      <w:pPr>
        <w:pStyle w:val="ListParagraph"/>
        <w:numPr>
          <w:ilvl w:val="0"/>
          <w:numId w:val="13"/>
        </w:numPr>
        <w:rPr>
          <w:rFonts w:cs="Times New Roman"/>
        </w:rPr>
      </w:pPr>
      <w:r w:rsidRPr="004D2F09">
        <w:rPr>
          <w:rFonts w:cs="Times New Roman"/>
        </w:rPr>
        <w:t>pkts decaps (gói tin nhận được và giải mã thành công)</w:t>
      </w:r>
    </w:p>
    <w:p w14:paraId="4D31334D" w14:textId="5777BA58" w:rsidR="00105AC6" w:rsidRPr="004D2F09" w:rsidRDefault="00105AC6" w:rsidP="00105AC6">
      <w:pPr>
        <w:pStyle w:val="ListParagraph"/>
        <w:numPr>
          <w:ilvl w:val="0"/>
          <w:numId w:val="12"/>
        </w:numPr>
        <w:rPr>
          <w:rFonts w:cs="Times New Roman"/>
        </w:rPr>
      </w:pPr>
      <w:r w:rsidRPr="004D2F09">
        <w:rPr>
          <w:rFonts w:cs="Times New Roman"/>
        </w:rPr>
        <w:t xml:space="preserve">2 con số này tăng khi bạn ping giữa 2 LAN </w:t>
      </w:r>
      <w:r w:rsidRPr="004D2F09">
        <w:rPr>
          <w:rFonts w:cs="Times New Roman"/>
        </w:rPr>
        <w:sym w:font="Wingdings" w:char="F0E0"/>
      </w:r>
      <w:r w:rsidRPr="004D2F09">
        <w:rPr>
          <w:rFonts w:cs="Times New Roman"/>
        </w:rPr>
        <w:t xml:space="preserve"> VPN hoạt động</w:t>
      </w:r>
    </w:p>
    <w:p w14:paraId="0E89F497" w14:textId="774D098B" w:rsidR="009051B1" w:rsidRPr="004D2F09" w:rsidRDefault="00105AC6">
      <w:pPr>
        <w:rPr>
          <w:rFonts w:cs="Times New Roman"/>
        </w:rPr>
      </w:pPr>
      <w:r w:rsidRPr="004D2F09">
        <w:rPr>
          <w:rFonts w:cs="Times New Roman"/>
        </w:rPr>
        <w:t>Ping từ PC nội bộ ra Internet (NAT Overload).</w:t>
      </w:r>
    </w:p>
    <w:p w14:paraId="4D4D246C" w14:textId="2240EA26" w:rsidR="00105AC6" w:rsidRPr="004D2F09" w:rsidRDefault="00105AC6">
      <w:pPr>
        <w:rPr>
          <w:rFonts w:cs="Times New Roman"/>
        </w:rPr>
      </w:pPr>
      <w:r w:rsidRPr="004D2F09">
        <w:rPr>
          <w:rFonts w:cs="Times New Roman"/>
          <w:noProof/>
        </w:rPr>
        <w:lastRenderedPageBreak/>
        <w:drawing>
          <wp:inline distT="0" distB="0" distL="0" distR="0" wp14:anchorId="2F63791D" wp14:editId="2A95DBD2">
            <wp:extent cx="2892440" cy="4170349"/>
            <wp:effectExtent l="0" t="0" r="3175" b="1905"/>
            <wp:docPr id="156846947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9476" name="Picture 1" descr="A computer screen shot of a computer program&#10;&#10;AI-generated content may be incorrect."/>
                    <pic:cNvPicPr/>
                  </pic:nvPicPr>
                  <pic:blipFill>
                    <a:blip r:embed="rId97"/>
                    <a:stretch>
                      <a:fillRect/>
                    </a:stretch>
                  </pic:blipFill>
                  <pic:spPr>
                    <a:xfrm>
                      <a:off x="0" y="0"/>
                      <a:ext cx="2896143" cy="4175688"/>
                    </a:xfrm>
                    <a:prstGeom prst="rect">
                      <a:avLst/>
                    </a:prstGeom>
                  </pic:spPr>
                </pic:pic>
              </a:graphicData>
            </a:graphic>
          </wp:inline>
        </w:drawing>
      </w:r>
    </w:p>
    <w:p w14:paraId="791D9F2B" w14:textId="40F39980" w:rsidR="005A5C57" w:rsidRPr="004D2F09" w:rsidRDefault="005A5C57">
      <w:pPr>
        <w:rPr>
          <w:rFonts w:cs="Times New Roman"/>
        </w:rPr>
      </w:pPr>
      <w:r w:rsidRPr="004D2F09">
        <w:rPr>
          <w:rFonts w:cs="Times New Roman"/>
          <w:noProof/>
        </w:rPr>
        <w:drawing>
          <wp:inline distT="0" distB="0" distL="0" distR="0" wp14:anchorId="5C549EFC" wp14:editId="15E89925">
            <wp:extent cx="5486400" cy="1614170"/>
            <wp:effectExtent l="0" t="0" r="0" b="5080"/>
            <wp:docPr id="15278965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6505" name="Picture 1" descr="A screenshot of a computer screen&#10;&#10;AI-generated content may be incorrect."/>
                    <pic:cNvPicPr/>
                  </pic:nvPicPr>
                  <pic:blipFill>
                    <a:blip r:embed="rId98"/>
                    <a:stretch>
                      <a:fillRect/>
                    </a:stretch>
                  </pic:blipFill>
                  <pic:spPr>
                    <a:xfrm>
                      <a:off x="0" y="0"/>
                      <a:ext cx="5486400" cy="1614170"/>
                    </a:xfrm>
                    <a:prstGeom prst="rect">
                      <a:avLst/>
                    </a:prstGeom>
                  </pic:spPr>
                </pic:pic>
              </a:graphicData>
            </a:graphic>
          </wp:inline>
        </w:drawing>
      </w:r>
    </w:p>
    <w:p w14:paraId="5D790EF5" w14:textId="77777777" w:rsidR="009051B1" w:rsidRPr="004D2F09" w:rsidRDefault="00000000">
      <w:pPr>
        <w:rPr>
          <w:rFonts w:cs="Times New Roman"/>
        </w:rPr>
      </w:pPr>
      <w:r w:rsidRPr="004D2F09">
        <w:rPr>
          <w:rFonts w:cs="Times New Roman"/>
        </w:rPr>
        <w:t>Truy cập Web/Email Server từ Internet.</w:t>
      </w:r>
    </w:p>
    <w:p w14:paraId="0306354D" w14:textId="0A9FE26D" w:rsidR="005A5C57" w:rsidRPr="004D2F09" w:rsidRDefault="005A5C57">
      <w:pPr>
        <w:rPr>
          <w:rFonts w:cs="Times New Roman"/>
        </w:rPr>
      </w:pPr>
      <w:r w:rsidRPr="004D2F09">
        <w:rPr>
          <w:rFonts w:cs="Times New Roman"/>
          <w:noProof/>
        </w:rPr>
        <w:lastRenderedPageBreak/>
        <w:drawing>
          <wp:inline distT="0" distB="0" distL="0" distR="0" wp14:anchorId="32BE26BF" wp14:editId="17639F71">
            <wp:extent cx="3511296" cy="4551434"/>
            <wp:effectExtent l="0" t="0" r="0" b="1905"/>
            <wp:docPr id="13271797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9798" name="Picture 1" descr="A computer screen shot of a black screen&#10;&#10;AI-generated content may be incorrect."/>
                    <pic:cNvPicPr/>
                  </pic:nvPicPr>
                  <pic:blipFill>
                    <a:blip r:embed="rId99"/>
                    <a:stretch>
                      <a:fillRect/>
                    </a:stretch>
                  </pic:blipFill>
                  <pic:spPr>
                    <a:xfrm>
                      <a:off x="0" y="0"/>
                      <a:ext cx="3515388" cy="4556739"/>
                    </a:xfrm>
                    <a:prstGeom prst="rect">
                      <a:avLst/>
                    </a:prstGeom>
                  </pic:spPr>
                </pic:pic>
              </a:graphicData>
            </a:graphic>
          </wp:inline>
        </w:drawing>
      </w:r>
    </w:p>
    <w:p w14:paraId="083FBF80" w14:textId="77777777" w:rsidR="009051B1" w:rsidRPr="004D2F09" w:rsidRDefault="00000000">
      <w:pPr>
        <w:rPr>
          <w:rFonts w:cs="Times New Roman"/>
        </w:rPr>
      </w:pPr>
      <w:r w:rsidRPr="004D2F09">
        <w:rPr>
          <w:rFonts w:cs="Times New Roman"/>
        </w:rPr>
        <w:t>Kiểm tra Port Security bằng cách cắm thiết bị lạ.</w:t>
      </w:r>
    </w:p>
    <w:p w14:paraId="778C8121" w14:textId="5C2C8916" w:rsidR="006A366F" w:rsidRPr="004D2F09" w:rsidRDefault="006A366F">
      <w:pPr>
        <w:rPr>
          <w:rFonts w:cs="Times New Roman"/>
        </w:rPr>
      </w:pPr>
      <w:r w:rsidRPr="004D2F09">
        <w:rPr>
          <w:rFonts w:cs="Times New Roman"/>
          <w:noProof/>
        </w:rPr>
        <w:drawing>
          <wp:inline distT="0" distB="0" distL="0" distR="0" wp14:anchorId="3393F9D1" wp14:editId="0E44E940">
            <wp:extent cx="2267266" cy="2295845"/>
            <wp:effectExtent l="0" t="0" r="0" b="9525"/>
            <wp:docPr id="17822008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00836" name="Picture 1" descr="A diagram of a computer network&#10;&#10;AI-generated content may be incorrect."/>
                    <pic:cNvPicPr/>
                  </pic:nvPicPr>
                  <pic:blipFill>
                    <a:blip r:embed="rId100"/>
                    <a:stretch>
                      <a:fillRect/>
                    </a:stretch>
                  </pic:blipFill>
                  <pic:spPr>
                    <a:xfrm>
                      <a:off x="0" y="0"/>
                      <a:ext cx="2267266" cy="2295845"/>
                    </a:xfrm>
                    <a:prstGeom prst="rect">
                      <a:avLst/>
                    </a:prstGeom>
                  </pic:spPr>
                </pic:pic>
              </a:graphicData>
            </a:graphic>
          </wp:inline>
        </w:drawing>
      </w:r>
    </w:p>
    <w:p w14:paraId="2A5AFB65" w14:textId="7F6B0D7B" w:rsidR="006A366F" w:rsidRPr="004D2F09" w:rsidRDefault="00000000">
      <w:pPr>
        <w:rPr>
          <w:rFonts w:cs="Times New Roman"/>
        </w:rPr>
      </w:pPr>
      <w:r w:rsidRPr="004D2F09">
        <w:rPr>
          <w:rFonts w:cs="Times New Roman"/>
        </w:rPr>
        <w:t>SSH chỉ cho phép từ VLAN quản trị.</w:t>
      </w:r>
    </w:p>
    <w:p w14:paraId="66494492" w14:textId="79951E2C" w:rsidR="006A366F" w:rsidRPr="004D2F09" w:rsidRDefault="006A366F" w:rsidP="006A366F">
      <w:pPr>
        <w:pStyle w:val="ListParagraph"/>
        <w:numPr>
          <w:ilvl w:val="0"/>
          <w:numId w:val="14"/>
        </w:numPr>
        <w:rPr>
          <w:rFonts w:cs="Times New Roman"/>
        </w:rPr>
      </w:pPr>
      <w:r w:rsidRPr="004D2F09">
        <w:rPr>
          <w:rFonts w:cs="Times New Roman"/>
        </w:rPr>
        <w:t>Thử ssh từ PC thuộc vlan</w:t>
      </w:r>
    </w:p>
    <w:p w14:paraId="47089FB0" w14:textId="790BB701" w:rsidR="006A366F" w:rsidRPr="004D2F09" w:rsidRDefault="006A366F" w:rsidP="006A366F">
      <w:pPr>
        <w:rPr>
          <w:rFonts w:cs="Times New Roman"/>
        </w:rPr>
      </w:pPr>
      <w:r w:rsidRPr="004D2F09">
        <w:rPr>
          <w:rFonts w:cs="Times New Roman"/>
          <w:noProof/>
        </w:rPr>
        <w:lastRenderedPageBreak/>
        <w:drawing>
          <wp:inline distT="0" distB="0" distL="0" distR="0" wp14:anchorId="517898B9" wp14:editId="6890857E">
            <wp:extent cx="4382112" cy="3362794"/>
            <wp:effectExtent l="0" t="0" r="0" b="0"/>
            <wp:docPr id="18607918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91809" name="Picture 1" descr="A computer screen shot of a computer&#10;&#10;AI-generated content may be incorrect."/>
                    <pic:cNvPicPr/>
                  </pic:nvPicPr>
                  <pic:blipFill>
                    <a:blip r:embed="rId101"/>
                    <a:stretch>
                      <a:fillRect/>
                    </a:stretch>
                  </pic:blipFill>
                  <pic:spPr>
                    <a:xfrm>
                      <a:off x="0" y="0"/>
                      <a:ext cx="4382112" cy="3362794"/>
                    </a:xfrm>
                    <a:prstGeom prst="rect">
                      <a:avLst/>
                    </a:prstGeom>
                  </pic:spPr>
                </pic:pic>
              </a:graphicData>
            </a:graphic>
          </wp:inline>
        </w:drawing>
      </w:r>
    </w:p>
    <w:p w14:paraId="349A97BD" w14:textId="24B435E6" w:rsidR="006A366F" w:rsidRPr="004D2F09" w:rsidRDefault="006A366F" w:rsidP="006A366F">
      <w:pPr>
        <w:pStyle w:val="ListParagraph"/>
        <w:numPr>
          <w:ilvl w:val="0"/>
          <w:numId w:val="12"/>
        </w:numPr>
        <w:rPr>
          <w:rFonts w:cs="Times New Roman"/>
        </w:rPr>
      </w:pPr>
      <w:r w:rsidRPr="004D2F09">
        <w:rPr>
          <w:rFonts w:cs="Times New Roman"/>
        </w:rPr>
        <w:t>Bị chặn</w:t>
      </w:r>
    </w:p>
    <w:p w14:paraId="63A9FB25" w14:textId="38D5FBFC" w:rsidR="006A366F" w:rsidRPr="004D2F09" w:rsidRDefault="006A366F" w:rsidP="006A366F">
      <w:pPr>
        <w:pStyle w:val="ListParagraph"/>
        <w:numPr>
          <w:ilvl w:val="0"/>
          <w:numId w:val="14"/>
        </w:numPr>
        <w:rPr>
          <w:rFonts w:cs="Times New Roman"/>
        </w:rPr>
      </w:pPr>
      <w:r w:rsidRPr="004D2F09">
        <w:rPr>
          <w:rFonts w:cs="Times New Roman"/>
        </w:rPr>
        <w:t>Thử ssh từ admin</w:t>
      </w:r>
    </w:p>
    <w:p w14:paraId="60B03188" w14:textId="0A192148" w:rsidR="006A366F" w:rsidRPr="004D2F09" w:rsidRDefault="006A366F" w:rsidP="006A366F">
      <w:pPr>
        <w:rPr>
          <w:rFonts w:cs="Times New Roman"/>
        </w:rPr>
      </w:pPr>
      <w:r w:rsidRPr="004D2F09">
        <w:rPr>
          <w:rFonts w:cs="Times New Roman"/>
          <w:noProof/>
        </w:rPr>
        <w:drawing>
          <wp:inline distT="0" distB="0" distL="0" distR="0" wp14:anchorId="011E6D73" wp14:editId="15F2C62A">
            <wp:extent cx="4534533" cy="3962953"/>
            <wp:effectExtent l="0" t="0" r="0" b="0"/>
            <wp:docPr id="46170388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3882" name="Picture 1" descr="A computer screen shot of a black screen&#10;&#10;AI-generated content may be incorrect."/>
                    <pic:cNvPicPr/>
                  </pic:nvPicPr>
                  <pic:blipFill>
                    <a:blip r:embed="rId102"/>
                    <a:stretch>
                      <a:fillRect/>
                    </a:stretch>
                  </pic:blipFill>
                  <pic:spPr>
                    <a:xfrm>
                      <a:off x="0" y="0"/>
                      <a:ext cx="4534533" cy="3962953"/>
                    </a:xfrm>
                    <a:prstGeom prst="rect">
                      <a:avLst/>
                    </a:prstGeom>
                  </pic:spPr>
                </pic:pic>
              </a:graphicData>
            </a:graphic>
          </wp:inline>
        </w:drawing>
      </w:r>
    </w:p>
    <w:p w14:paraId="12A31895" w14:textId="105CEA5E" w:rsidR="006A366F" w:rsidRPr="004D2F09" w:rsidRDefault="006A366F" w:rsidP="006A366F">
      <w:pPr>
        <w:pStyle w:val="ListParagraph"/>
        <w:numPr>
          <w:ilvl w:val="0"/>
          <w:numId w:val="12"/>
        </w:numPr>
        <w:rPr>
          <w:rFonts w:cs="Times New Roman"/>
        </w:rPr>
      </w:pPr>
      <w:r w:rsidRPr="004D2F09">
        <w:rPr>
          <w:rFonts w:cs="Times New Roman"/>
        </w:rPr>
        <w:lastRenderedPageBreak/>
        <w:t>Thành công</w:t>
      </w:r>
    </w:p>
    <w:p w14:paraId="39A21A7F" w14:textId="77777777" w:rsidR="009051B1" w:rsidRPr="004D2F09" w:rsidRDefault="00000000">
      <w:pPr>
        <w:rPr>
          <w:rFonts w:cs="Times New Roman"/>
        </w:rPr>
      </w:pPr>
      <w:r w:rsidRPr="004D2F09">
        <w:rPr>
          <w:rFonts w:cs="Times New Roman"/>
        </w:rPr>
        <w:t>VLAN20 chỉ ra ngoài bằng Ping/FTP.</w:t>
      </w:r>
    </w:p>
    <w:p w14:paraId="075C1415" w14:textId="54A04976" w:rsidR="00CB3611" w:rsidRPr="004D2F09" w:rsidRDefault="00CB3611">
      <w:pPr>
        <w:rPr>
          <w:rFonts w:cs="Times New Roman"/>
        </w:rPr>
      </w:pPr>
      <w:r w:rsidRPr="004D2F09">
        <w:rPr>
          <w:rFonts w:cs="Times New Roman"/>
        </w:rPr>
        <w:t>Thử ping ra ngoài</w:t>
      </w:r>
    </w:p>
    <w:p w14:paraId="3BBD8F78" w14:textId="42702075" w:rsidR="00CB3611" w:rsidRPr="004D2F09" w:rsidRDefault="00CB3611">
      <w:pPr>
        <w:rPr>
          <w:rFonts w:cs="Times New Roman"/>
        </w:rPr>
      </w:pPr>
      <w:r w:rsidRPr="004D2F09">
        <w:rPr>
          <w:rFonts w:cs="Times New Roman"/>
          <w:noProof/>
        </w:rPr>
        <w:drawing>
          <wp:inline distT="0" distB="0" distL="0" distR="0" wp14:anchorId="6299F0A8" wp14:editId="60FBE161">
            <wp:extent cx="3293035" cy="4077091"/>
            <wp:effectExtent l="0" t="0" r="3175" b="0"/>
            <wp:docPr id="15768040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4062" name="Picture 1" descr="A screenshot of a computer program&#10;&#10;AI-generated content may be incorrect."/>
                    <pic:cNvPicPr/>
                  </pic:nvPicPr>
                  <pic:blipFill>
                    <a:blip r:embed="rId103"/>
                    <a:stretch>
                      <a:fillRect/>
                    </a:stretch>
                  </pic:blipFill>
                  <pic:spPr>
                    <a:xfrm>
                      <a:off x="0" y="0"/>
                      <a:ext cx="3297797" cy="4082987"/>
                    </a:xfrm>
                    <a:prstGeom prst="rect">
                      <a:avLst/>
                    </a:prstGeom>
                  </pic:spPr>
                </pic:pic>
              </a:graphicData>
            </a:graphic>
          </wp:inline>
        </w:drawing>
      </w:r>
    </w:p>
    <w:p w14:paraId="0238C70A" w14:textId="5B63EBC3" w:rsidR="00CB3611" w:rsidRPr="004D2F09" w:rsidRDefault="00CB3611">
      <w:pPr>
        <w:rPr>
          <w:rFonts w:cs="Times New Roman"/>
        </w:rPr>
      </w:pPr>
      <w:r w:rsidRPr="004D2F09">
        <w:rPr>
          <w:rFonts w:cs="Times New Roman"/>
        </w:rPr>
        <w:t>Thử tìm kiếm tới địa chỉ web server ngoài mạng trên web browser</w:t>
      </w:r>
    </w:p>
    <w:p w14:paraId="7AAE8403" w14:textId="2CE2222B" w:rsidR="00CB3611" w:rsidRPr="004D2F09" w:rsidRDefault="00CB3611">
      <w:pPr>
        <w:rPr>
          <w:rFonts w:cs="Times New Roman"/>
        </w:rPr>
      </w:pPr>
      <w:r w:rsidRPr="004D2F09">
        <w:rPr>
          <w:rFonts w:cs="Times New Roman"/>
          <w:noProof/>
        </w:rPr>
        <w:drawing>
          <wp:inline distT="0" distB="0" distL="0" distR="0" wp14:anchorId="7A45981F" wp14:editId="55BFF3FC">
            <wp:extent cx="3734321" cy="1952898"/>
            <wp:effectExtent l="0" t="0" r="0" b="9525"/>
            <wp:docPr id="592573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3955" name="Picture 1" descr="A screenshot of a computer program&#10;&#10;AI-generated content may be incorrect."/>
                    <pic:cNvPicPr/>
                  </pic:nvPicPr>
                  <pic:blipFill>
                    <a:blip r:embed="rId104"/>
                    <a:stretch>
                      <a:fillRect/>
                    </a:stretch>
                  </pic:blipFill>
                  <pic:spPr>
                    <a:xfrm>
                      <a:off x="0" y="0"/>
                      <a:ext cx="3734321" cy="1952898"/>
                    </a:xfrm>
                    <a:prstGeom prst="rect">
                      <a:avLst/>
                    </a:prstGeom>
                  </pic:spPr>
                </pic:pic>
              </a:graphicData>
            </a:graphic>
          </wp:inline>
        </w:drawing>
      </w:r>
    </w:p>
    <w:p w14:paraId="56AD1E5A" w14:textId="3EBA4B0B" w:rsidR="00CB3611" w:rsidRPr="004D2F09" w:rsidRDefault="00CB3611">
      <w:pPr>
        <w:rPr>
          <w:rFonts w:cs="Times New Roman"/>
        </w:rPr>
      </w:pPr>
      <w:r w:rsidRPr="004D2F09">
        <w:rPr>
          <w:rFonts w:cs="Times New Roman"/>
        </w:rPr>
        <w:t>Ping được</w:t>
      </w:r>
    </w:p>
    <w:p w14:paraId="547BEE96" w14:textId="7056E9E9" w:rsidR="00CB3611" w:rsidRPr="004D2F09" w:rsidRDefault="00CB3611">
      <w:pPr>
        <w:rPr>
          <w:rFonts w:cs="Times New Roman"/>
        </w:rPr>
      </w:pPr>
      <w:r w:rsidRPr="004D2F09">
        <w:rPr>
          <w:rFonts w:cs="Times New Roman"/>
          <w:noProof/>
        </w:rPr>
        <w:lastRenderedPageBreak/>
        <w:drawing>
          <wp:inline distT="0" distB="0" distL="0" distR="0" wp14:anchorId="51588475" wp14:editId="5BBAF997">
            <wp:extent cx="5486400" cy="1680845"/>
            <wp:effectExtent l="0" t="0" r="0" b="0"/>
            <wp:docPr id="1819267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7598" name="Picture 1" descr="A screenshot of a computer&#10;&#10;AI-generated content may be incorrect."/>
                    <pic:cNvPicPr/>
                  </pic:nvPicPr>
                  <pic:blipFill>
                    <a:blip r:embed="rId105"/>
                    <a:stretch>
                      <a:fillRect/>
                    </a:stretch>
                  </pic:blipFill>
                  <pic:spPr>
                    <a:xfrm>
                      <a:off x="0" y="0"/>
                      <a:ext cx="5486400" cy="1680845"/>
                    </a:xfrm>
                    <a:prstGeom prst="rect">
                      <a:avLst/>
                    </a:prstGeom>
                  </pic:spPr>
                </pic:pic>
              </a:graphicData>
            </a:graphic>
          </wp:inline>
        </w:drawing>
      </w:r>
    </w:p>
    <w:p w14:paraId="71E0E4EB" w14:textId="3030F829" w:rsidR="00CB3611" w:rsidRPr="004D2F09" w:rsidRDefault="00CB3611">
      <w:pPr>
        <w:rPr>
          <w:rFonts w:cs="Times New Roman"/>
        </w:rPr>
      </w:pPr>
      <w:r w:rsidRPr="004D2F09">
        <w:rPr>
          <w:rFonts w:cs="Times New Roman"/>
        </w:rPr>
        <w:t>Nhưng không tìm kiếm trang web được</w:t>
      </w:r>
    </w:p>
    <w:p w14:paraId="1ADF5088" w14:textId="77777777" w:rsidR="009051B1" w:rsidRPr="004D2F09" w:rsidRDefault="00000000">
      <w:pPr>
        <w:rPr>
          <w:rFonts w:cs="Times New Roman"/>
        </w:rPr>
      </w:pPr>
      <w:r w:rsidRPr="004D2F09">
        <w:rPr>
          <w:rFonts w:cs="Times New Roman"/>
        </w:rPr>
        <w:t>WiFi HQ kết nối thành công khi chứng thực Radius.</w:t>
      </w:r>
    </w:p>
    <w:p w14:paraId="7A430E2A" w14:textId="65DA1C1A" w:rsidR="00CB3611" w:rsidRPr="004D2F09" w:rsidRDefault="00CB3611">
      <w:pPr>
        <w:rPr>
          <w:rFonts w:cs="Times New Roman"/>
        </w:rPr>
      </w:pPr>
      <w:r w:rsidRPr="004D2F09">
        <w:rPr>
          <w:rFonts w:cs="Times New Roman"/>
          <w:noProof/>
        </w:rPr>
        <w:drawing>
          <wp:inline distT="0" distB="0" distL="0" distR="0" wp14:anchorId="27B58CE2" wp14:editId="0FDC2889">
            <wp:extent cx="4096322" cy="2076740"/>
            <wp:effectExtent l="0" t="0" r="0" b="0"/>
            <wp:docPr id="971320940"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0940" name="Picture 1" descr="A diagram of a router&#10;&#10;AI-generated content may be incorrect."/>
                    <pic:cNvPicPr/>
                  </pic:nvPicPr>
                  <pic:blipFill>
                    <a:blip r:embed="rId106"/>
                    <a:stretch>
                      <a:fillRect/>
                    </a:stretch>
                  </pic:blipFill>
                  <pic:spPr>
                    <a:xfrm>
                      <a:off x="0" y="0"/>
                      <a:ext cx="4096322" cy="2076740"/>
                    </a:xfrm>
                    <a:prstGeom prst="rect">
                      <a:avLst/>
                    </a:prstGeom>
                  </pic:spPr>
                </pic:pic>
              </a:graphicData>
            </a:graphic>
          </wp:inline>
        </w:drawing>
      </w:r>
      <w:r w:rsidR="00D34C64" w:rsidRPr="004D2F09">
        <w:rPr>
          <w:rFonts w:cs="Times New Roman"/>
        </w:rPr>
        <w:t xml:space="preserve">  </w:t>
      </w:r>
    </w:p>
    <w:p w14:paraId="04213572" w14:textId="77777777" w:rsidR="009051B1" w:rsidRPr="004D2F09" w:rsidRDefault="00000000">
      <w:pPr>
        <w:pStyle w:val="Heading1"/>
        <w:rPr>
          <w:rFonts w:ascii="Times New Roman" w:hAnsi="Times New Roman" w:cs="Times New Roman"/>
          <w:color w:val="auto"/>
        </w:rPr>
      </w:pPr>
      <w:bookmarkStart w:id="11" w:name="_Toc210601360"/>
      <w:r w:rsidRPr="004D2F09">
        <w:rPr>
          <w:rFonts w:ascii="Times New Roman" w:hAnsi="Times New Roman" w:cs="Times New Roman"/>
          <w:color w:val="auto"/>
        </w:rPr>
        <w:t>7) Thực hiện (Câu 2)</w:t>
      </w:r>
      <w:bookmarkEnd w:id="11"/>
    </w:p>
    <w:p w14:paraId="090C0732" w14:textId="77777777" w:rsidR="009051B1" w:rsidRPr="004D2F09" w:rsidRDefault="00000000">
      <w:pPr>
        <w:rPr>
          <w:rFonts w:cs="Times New Roman"/>
        </w:rPr>
      </w:pPr>
      <w:r w:rsidRPr="004D2F09">
        <w:rPr>
          <w:rFonts w:cs="Times New Roman"/>
        </w:rPr>
        <w:t>WiFi tách biệt: VLAN riêng cho WiFi Guest/Staff, ACL/Firewall chỉ cho ra Internet, chặn toàn bộ vào mạng nội bộ.</w:t>
      </w:r>
    </w:p>
    <w:p w14:paraId="653E2627" w14:textId="6AD49A40" w:rsidR="004B393F" w:rsidRPr="004D2F09" w:rsidRDefault="004B393F">
      <w:pPr>
        <w:rPr>
          <w:rFonts w:cs="Times New Roman"/>
        </w:rPr>
      </w:pPr>
      <w:r w:rsidRPr="004D2F09">
        <w:rPr>
          <w:rFonts w:cs="Times New Roman"/>
        </w:rPr>
        <w:t>Sử dụng</w:t>
      </w:r>
      <w:r w:rsidR="00065DAA" w:rsidRPr="004D2F09">
        <w:rPr>
          <w:rFonts w:cs="Times New Roman"/>
        </w:rPr>
        <w:t xml:space="preserve"> WirelessRouter</w:t>
      </w:r>
      <w:r w:rsidRPr="004D2F09">
        <w:rPr>
          <w:rFonts w:cs="Times New Roman"/>
        </w:rPr>
        <w:t xml:space="preserve"> để triển khai wifi cho toàn bộ hệ thống (cả nhân </w:t>
      </w:r>
      <w:r w:rsidR="000279E4" w:rsidRPr="004D2F09">
        <w:rPr>
          <w:rFonts w:cs="Times New Roman"/>
        </w:rPr>
        <w:t>v</w:t>
      </w:r>
      <w:r w:rsidRPr="004D2F09">
        <w:rPr>
          <w:rFonts w:cs="Times New Roman"/>
        </w:rPr>
        <w:t>iên và khách)</w:t>
      </w:r>
    </w:p>
    <w:p w14:paraId="2F572246" w14:textId="60747CBE" w:rsidR="000279E4" w:rsidRPr="004D2F09" w:rsidRDefault="000279E4">
      <w:pPr>
        <w:rPr>
          <w:rFonts w:cs="Times New Roman"/>
        </w:rPr>
      </w:pPr>
      <w:r w:rsidRPr="004D2F09">
        <w:rPr>
          <w:rFonts w:cs="Times New Roman"/>
        </w:rPr>
        <w:t>Trên CoreSw cấu hình địa chỉ ip cho port nối đến 2 WirelessRouter (Nhân viên và khác hàng) và đồng thời ip helper-address đến địa chỉ DHCP Server</w:t>
      </w:r>
    </w:p>
    <w:p w14:paraId="74597926" w14:textId="29697C33" w:rsidR="004B393F" w:rsidRPr="004D2F09" w:rsidRDefault="00065DAA">
      <w:pPr>
        <w:rPr>
          <w:rFonts w:cs="Times New Roman"/>
        </w:rPr>
      </w:pPr>
      <w:r w:rsidRPr="004D2F09">
        <w:rPr>
          <w:rFonts w:cs="Times New Roman"/>
          <w:noProof/>
        </w:rPr>
        <w:drawing>
          <wp:inline distT="0" distB="0" distL="0" distR="0" wp14:anchorId="4ECE6F18" wp14:editId="782A0679">
            <wp:extent cx="4229690" cy="905001"/>
            <wp:effectExtent l="0" t="0" r="0" b="9525"/>
            <wp:docPr id="1185946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606" name="Picture 1" descr="A white background with black text&#10;&#10;AI-generated content may be incorrect."/>
                    <pic:cNvPicPr/>
                  </pic:nvPicPr>
                  <pic:blipFill>
                    <a:blip r:embed="rId107"/>
                    <a:stretch>
                      <a:fillRect/>
                    </a:stretch>
                  </pic:blipFill>
                  <pic:spPr>
                    <a:xfrm>
                      <a:off x="0" y="0"/>
                      <a:ext cx="4229690" cy="905001"/>
                    </a:xfrm>
                    <a:prstGeom prst="rect">
                      <a:avLst/>
                    </a:prstGeom>
                  </pic:spPr>
                </pic:pic>
              </a:graphicData>
            </a:graphic>
          </wp:inline>
        </w:drawing>
      </w:r>
    </w:p>
    <w:p w14:paraId="63B94EA5" w14:textId="5669154F" w:rsidR="000279E4" w:rsidRPr="004D2F09" w:rsidRDefault="000279E4">
      <w:pPr>
        <w:rPr>
          <w:rFonts w:cs="Times New Roman"/>
        </w:rPr>
      </w:pPr>
      <w:r w:rsidRPr="004D2F09">
        <w:rPr>
          <w:rFonts w:cs="Times New Roman"/>
          <w:noProof/>
        </w:rPr>
        <w:lastRenderedPageBreak/>
        <w:drawing>
          <wp:inline distT="0" distB="0" distL="0" distR="0" wp14:anchorId="18634CAC" wp14:editId="5E27E1CF">
            <wp:extent cx="3495238" cy="638095"/>
            <wp:effectExtent l="0" t="0" r="0" b="0"/>
            <wp:docPr id="184131172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1722" name="Picture 1" descr="A black text on a white background&#10;&#10;AI-generated content may be incorrect."/>
                    <pic:cNvPicPr/>
                  </pic:nvPicPr>
                  <pic:blipFill>
                    <a:blip r:embed="rId108"/>
                    <a:stretch>
                      <a:fillRect/>
                    </a:stretch>
                  </pic:blipFill>
                  <pic:spPr>
                    <a:xfrm>
                      <a:off x="0" y="0"/>
                      <a:ext cx="3495238" cy="638095"/>
                    </a:xfrm>
                    <a:prstGeom prst="rect">
                      <a:avLst/>
                    </a:prstGeom>
                  </pic:spPr>
                </pic:pic>
              </a:graphicData>
            </a:graphic>
          </wp:inline>
        </w:drawing>
      </w:r>
    </w:p>
    <w:p w14:paraId="0B267A20" w14:textId="4E7962B1" w:rsidR="000279E4" w:rsidRPr="004D2F09" w:rsidRDefault="000279E4">
      <w:pPr>
        <w:rPr>
          <w:rFonts w:cs="Times New Roman"/>
        </w:rPr>
      </w:pPr>
      <w:r w:rsidRPr="004D2F09">
        <w:rPr>
          <w:rFonts w:cs="Times New Roman"/>
          <w:noProof/>
        </w:rPr>
        <w:drawing>
          <wp:inline distT="0" distB="0" distL="0" distR="0" wp14:anchorId="21CBFC8A" wp14:editId="5A17AE77">
            <wp:extent cx="4361905" cy="1428571"/>
            <wp:effectExtent l="0" t="0" r="635" b="635"/>
            <wp:docPr id="1613679433"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433" name="Picture 1" descr="A white screen with black text&#10;&#10;AI-generated content may be incorrect."/>
                    <pic:cNvPicPr/>
                  </pic:nvPicPr>
                  <pic:blipFill>
                    <a:blip r:embed="rId109"/>
                    <a:stretch>
                      <a:fillRect/>
                    </a:stretch>
                  </pic:blipFill>
                  <pic:spPr>
                    <a:xfrm>
                      <a:off x="0" y="0"/>
                      <a:ext cx="4361905" cy="1428571"/>
                    </a:xfrm>
                    <a:prstGeom prst="rect">
                      <a:avLst/>
                    </a:prstGeom>
                  </pic:spPr>
                </pic:pic>
              </a:graphicData>
            </a:graphic>
          </wp:inline>
        </w:drawing>
      </w:r>
    </w:p>
    <w:p w14:paraId="5B04CE74" w14:textId="41248D0F" w:rsidR="000279E4" w:rsidRPr="004D2F09" w:rsidRDefault="000279E4">
      <w:pPr>
        <w:rPr>
          <w:rFonts w:cs="Times New Roman"/>
        </w:rPr>
      </w:pPr>
      <w:r w:rsidRPr="004D2F09">
        <w:rPr>
          <w:rFonts w:cs="Times New Roman"/>
        </w:rPr>
        <w:t>Trên Wireless Router Staff:</w:t>
      </w:r>
    </w:p>
    <w:p w14:paraId="7F4CD2A0" w14:textId="6806BCA9" w:rsidR="000279E4" w:rsidRPr="004D2F09" w:rsidRDefault="000279E4">
      <w:pPr>
        <w:rPr>
          <w:rFonts w:cs="Times New Roman"/>
        </w:rPr>
      </w:pPr>
      <w:r w:rsidRPr="004D2F09">
        <w:rPr>
          <w:rFonts w:cs="Times New Roman"/>
          <w:noProof/>
        </w:rPr>
        <w:drawing>
          <wp:inline distT="0" distB="0" distL="0" distR="0" wp14:anchorId="65809508" wp14:editId="629EAA27">
            <wp:extent cx="5486400" cy="1750060"/>
            <wp:effectExtent l="0" t="0" r="0" b="2540"/>
            <wp:docPr id="886325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5720" name="Picture 1" descr="A screenshot of a computer&#10;&#10;AI-generated content may be incorrect."/>
                    <pic:cNvPicPr/>
                  </pic:nvPicPr>
                  <pic:blipFill>
                    <a:blip r:embed="rId110"/>
                    <a:stretch>
                      <a:fillRect/>
                    </a:stretch>
                  </pic:blipFill>
                  <pic:spPr>
                    <a:xfrm>
                      <a:off x="0" y="0"/>
                      <a:ext cx="5486400" cy="1750060"/>
                    </a:xfrm>
                    <a:prstGeom prst="rect">
                      <a:avLst/>
                    </a:prstGeom>
                  </pic:spPr>
                </pic:pic>
              </a:graphicData>
            </a:graphic>
          </wp:inline>
        </w:drawing>
      </w:r>
    </w:p>
    <w:p w14:paraId="1554D1DF" w14:textId="77777777" w:rsidR="000279E4" w:rsidRPr="004D2F09" w:rsidRDefault="000279E4">
      <w:pPr>
        <w:rPr>
          <w:rFonts w:cs="Times New Roman"/>
        </w:rPr>
      </w:pPr>
    </w:p>
    <w:p w14:paraId="549B3DCC" w14:textId="6C22FD1A" w:rsidR="000279E4" w:rsidRPr="004D2F09" w:rsidRDefault="000279E4">
      <w:pPr>
        <w:rPr>
          <w:rFonts w:cs="Times New Roman"/>
        </w:rPr>
      </w:pPr>
      <w:r w:rsidRPr="004D2F09">
        <w:rPr>
          <w:rFonts w:cs="Times New Roman"/>
          <w:noProof/>
        </w:rPr>
        <w:drawing>
          <wp:inline distT="0" distB="0" distL="0" distR="0" wp14:anchorId="66EB109B" wp14:editId="224C81F9">
            <wp:extent cx="3941990" cy="2950234"/>
            <wp:effectExtent l="0" t="0" r="1905" b="2540"/>
            <wp:docPr id="1459749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9128" name="Picture 1" descr="A screenshot of a computer&#10;&#10;AI-generated content may be incorrect."/>
                    <pic:cNvPicPr/>
                  </pic:nvPicPr>
                  <pic:blipFill rotWithShape="1">
                    <a:blip r:embed="rId111"/>
                    <a:srcRect b="21133"/>
                    <a:stretch>
                      <a:fillRect/>
                    </a:stretch>
                  </pic:blipFill>
                  <pic:spPr bwMode="auto">
                    <a:xfrm>
                      <a:off x="0" y="0"/>
                      <a:ext cx="3950938" cy="2956931"/>
                    </a:xfrm>
                    <a:prstGeom prst="rect">
                      <a:avLst/>
                    </a:prstGeom>
                    <a:ln>
                      <a:noFill/>
                    </a:ln>
                    <a:extLst>
                      <a:ext uri="{53640926-AAD7-44D8-BBD7-CCE9431645EC}">
                        <a14:shadowObscured xmlns:a14="http://schemas.microsoft.com/office/drawing/2010/main"/>
                      </a:ext>
                    </a:extLst>
                  </pic:spPr>
                </pic:pic>
              </a:graphicData>
            </a:graphic>
          </wp:inline>
        </w:drawing>
      </w:r>
    </w:p>
    <w:p w14:paraId="44A1CD42" w14:textId="1CBC4A19" w:rsidR="000279E4" w:rsidRPr="004D2F09" w:rsidRDefault="000279E4" w:rsidP="000279E4">
      <w:pPr>
        <w:pStyle w:val="ListParagraph"/>
        <w:numPr>
          <w:ilvl w:val="0"/>
          <w:numId w:val="12"/>
        </w:numPr>
        <w:rPr>
          <w:rFonts w:cs="Times New Roman"/>
        </w:rPr>
      </w:pPr>
      <w:r w:rsidRPr="004D2F09">
        <w:rPr>
          <w:rFonts w:cs="Times New Roman"/>
        </w:rPr>
        <w:lastRenderedPageBreak/>
        <w:t>Tắt DHCP để lấy trực tiếp từ DHCP Server ở khu vực Internal Server</w:t>
      </w:r>
    </w:p>
    <w:p w14:paraId="2C348474" w14:textId="0856EC1F" w:rsidR="000279E4" w:rsidRPr="004D2F09" w:rsidRDefault="000279E4" w:rsidP="000279E4">
      <w:pPr>
        <w:jc w:val="center"/>
        <w:rPr>
          <w:rFonts w:cs="Times New Roman"/>
          <w:b/>
          <w:bCs/>
        </w:rPr>
      </w:pPr>
      <w:r w:rsidRPr="004D2F09">
        <w:rPr>
          <w:rFonts w:cs="Times New Roman"/>
          <w:b/>
          <w:bCs/>
          <w:noProof/>
        </w:rPr>
        <w:drawing>
          <wp:inline distT="0" distB="0" distL="0" distR="0" wp14:anchorId="09AD24A0" wp14:editId="01978765">
            <wp:extent cx="4304581" cy="2089515"/>
            <wp:effectExtent l="0" t="0" r="1270" b="6350"/>
            <wp:docPr id="73757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194" name="Picture 1" descr="A screenshot of a computer&#10;&#10;AI-generated content may be incorrect."/>
                    <pic:cNvPicPr/>
                  </pic:nvPicPr>
                  <pic:blipFill>
                    <a:blip r:embed="rId112"/>
                    <a:stretch>
                      <a:fillRect/>
                    </a:stretch>
                  </pic:blipFill>
                  <pic:spPr>
                    <a:xfrm>
                      <a:off x="0" y="0"/>
                      <a:ext cx="4315038" cy="2094591"/>
                    </a:xfrm>
                    <a:prstGeom prst="rect">
                      <a:avLst/>
                    </a:prstGeom>
                  </pic:spPr>
                </pic:pic>
              </a:graphicData>
            </a:graphic>
          </wp:inline>
        </w:drawing>
      </w:r>
    </w:p>
    <w:p w14:paraId="7034A623" w14:textId="34C768BA" w:rsidR="000279E4" w:rsidRPr="004D2F09" w:rsidRDefault="000279E4" w:rsidP="000279E4">
      <w:pPr>
        <w:jc w:val="center"/>
        <w:rPr>
          <w:rFonts w:cs="Times New Roman"/>
          <w:b/>
          <w:bCs/>
        </w:rPr>
      </w:pPr>
      <w:r w:rsidRPr="004D2F09">
        <w:rPr>
          <w:rFonts w:cs="Times New Roman"/>
          <w:b/>
          <w:bCs/>
          <w:noProof/>
        </w:rPr>
        <w:drawing>
          <wp:inline distT="0" distB="0" distL="0" distR="0" wp14:anchorId="61098587" wp14:editId="255B8277">
            <wp:extent cx="4502989" cy="1642236"/>
            <wp:effectExtent l="0" t="0" r="0" b="0"/>
            <wp:docPr id="623109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9403" name="Picture 1" descr="A screenshot of a computer&#10;&#10;AI-generated content may be incorrect."/>
                    <pic:cNvPicPr/>
                  </pic:nvPicPr>
                  <pic:blipFill>
                    <a:blip r:embed="rId113"/>
                    <a:stretch>
                      <a:fillRect/>
                    </a:stretch>
                  </pic:blipFill>
                  <pic:spPr>
                    <a:xfrm>
                      <a:off x="0" y="0"/>
                      <a:ext cx="4512946" cy="1645867"/>
                    </a:xfrm>
                    <a:prstGeom prst="rect">
                      <a:avLst/>
                    </a:prstGeom>
                  </pic:spPr>
                </pic:pic>
              </a:graphicData>
            </a:graphic>
          </wp:inline>
        </w:drawing>
      </w:r>
    </w:p>
    <w:p w14:paraId="0777417F" w14:textId="3F48ED0F" w:rsidR="000279E4" w:rsidRPr="004D2F09" w:rsidRDefault="000279E4" w:rsidP="000279E4">
      <w:pPr>
        <w:rPr>
          <w:rFonts w:cs="Times New Roman"/>
        </w:rPr>
      </w:pPr>
      <w:r w:rsidRPr="004D2F09">
        <w:rPr>
          <w:rFonts w:cs="Times New Roman"/>
        </w:rPr>
        <w:t>Trên Wireless Router Guest:</w:t>
      </w:r>
    </w:p>
    <w:p w14:paraId="6BD4CB98" w14:textId="0D12BB45" w:rsidR="000279E4" w:rsidRPr="004D2F09" w:rsidRDefault="000279E4" w:rsidP="000279E4">
      <w:pPr>
        <w:jc w:val="center"/>
        <w:rPr>
          <w:rFonts w:cs="Times New Roman"/>
          <w:b/>
          <w:bCs/>
        </w:rPr>
      </w:pPr>
      <w:r w:rsidRPr="004D2F09">
        <w:rPr>
          <w:rFonts w:cs="Times New Roman"/>
          <w:b/>
          <w:bCs/>
          <w:noProof/>
        </w:rPr>
        <w:drawing>
          <wp:inline distT="0" distB="0" distL="0" distR="0" wp14:anchorId="22A70BC0" wp14:editId="53B6CD9F">
            <wp:extent cx="3873260" cy="1337709"/>
            <wp:effectExtent l="0" t="0" r="0" b="0"/>
            <wp:docPr id="1009905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5617" name="Picture 1" descr="A screenshot of a computer&#10;&#10;AI-generated content may be incorrect."/>
                    <pic:cNvPicPr/>
                  </pic:nvPicPr>
                  <pic:blipFill>
                    <a:blip r:embed="rId114"/>
                    <a:stretch>
                      <a:fillRect/>
                    </a:stretch>
                  </pic:blipFill>
                  <pic:spPr>
                    <a:xfrm>
                      <a:off x="0" y="0"/>
                      <a:ext cx="3887223" cy="1342531"/>
                    </a:xfrm>
                    <a:prstGeom prst="rect">
                      <a:avLst/>
                    </a:prstGeom>
                  </pic:spPr>
                </pic:pic>
              </a:graphicData>
            </a:graphic>
          </wp:inline>
        </w:drawing>
      </w:r>
    </w:p>
    <w:p w14:paraId="0105AF20" w14:textId="1A0AB69D" w:rsidR="000279E4" w:rsidRPr="004D2F09" w:rsidRDefault="000279E4" w:rsidP="000279E4">
      <w:pPr>
        <w:jc w:val="center"/>
        <w:rPr>
          <w:rFonts w:cs="Times New Roman"/>
          <w:b/>
          <w:bCs/>
        </w:rPr>
      </w:pPr>
      <w:r w:rsidRPr="004D2F09">
        <w:rPr>
          <w:rFonts w:cs="Times New Roman"/>
          <w:b/>
          <w:bCs/>
          <w:noProof/>
        </w:rPr>
        <w:drawing>
          <wp:inline distT="0" distB="0" distL="0" distR="0" wp14:anchorId="280C62B4" wp14:editId="514B2967">
            <wp:extent cx="3709359" cy="1618749"/>
            <wp:effectExtent l="0" t="0" r="5715" b="635"/>
            <wp:docPr id="467832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32151" name="Picture 1" descr="A screenshot of a computer&#10;&#10;AI-generated content may be incorrect."/>
                    <pic:cNvPicPr/>
                  </pic:nvPicPr>
                  <pic:blipFill>
                    <a:blip r:embed="rId115"/>
                    <a:stretch>
                      <a:fillRect/>
                    </a:stretch>
                  </pic:blipFill>
                  <pic:spPr>
                    <a:xfrm>
                      <a:off x="0" y="0"/>
                      <a:ext cx="3719486" cy="1623168"/>
                    </a:xfrm>
                    <a:prstGeom prst="rect">
                      <a:avLst/>
                    </a:prstGeom>
                  </pic:spPr>
                </pic:pic>
              </a:graphicData>
            </a:graphic>
          </wp:inline>
        </w:drawing>
      </w:r>
    </w:p>
    <w:p w14:paraId="0BD6B5B1" w14:textId="6901E095" w:rsidR="000279E4" w:rsidRPr="004D2F09" w:rsidRDefault="00261335" w:rsidP="000279E4">
      <w:pPr>
        <w:jc w:val="center"/>
        <w:rPr>
          <w:rFonts w:cs="Times New Roman"/>
          <w:b/>
          <w:bCs/>
        </w:rPr>
      </w:pPr>
      <w:r w:rsidRPr="004D2F09">
        <w:rPr>
          <w:rFonts w:cs="Times New Roman"/>
          <w:b/>
          <w:bCs/>
          <w:noProof/>
        </w:rPr>
        <w:lastRenderedPageBreak/>
        <w:drawing>
          <wp:inline distT="0" distB="0" distL="0" distR="0" wp14:anchorId="08119038" wp14:editId="79E05FC1">
            <wp:extent cx="4844876" cy="2225615"/>
            <wp:effectExtent l="0" t="0" r="0" b="3810"/>
            <wp:docPr id="290962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2293" name="Picture 1" descr="A screenshot of a computer&#10;&#10;AI-generated content may be incorrect."/>
                    <pic:cNvPicPr/>
                  </pic:nvPicPr>
                  <pic:blipFill>
                    <a:blip r:embed="rId116"/>
                    <a:stretch>
                      <a:fillRect/>
                    </a:stretch>
                  </pic:blipFill>
                  <pic:spPr>
                    <a:xfrm>
                      <a:off x="0" y="0"/>
                      <a:ext cx="4852033" cy="2228903"/>
                    </a:xfrm>
                    <a:prstGeom prst="rect">
                      <a:avLst/>
                    </a:prstGeom>
                  </pic:spPr>
                </pic:pic>
              </a:graphicData>
            </a:graphic>
          </wp:inline>
        </w:drawing>
      </w:r>
    </w:p>
    <w:p w14:paraId="7A70BA62" w14:textId="5D16B174" w:rsidR="00261335" w:rsidRPr="004D2F09" w:rsidRDefault="00261335" w:rsidP="00261335">
      <w:pPr>
        <w:jc w:val="center"/>
        <w:rPr>
          <w:rFonts w:cs="Times New Roman"/>
          <w:b/>
          <w:bCs/>
        </w:rPr>
      </w:pPr>
      <w:r w:rsidRPr="004D2F09">
        <w:rPr>
          <w:rFonts w:cs="Times New Roman"/>
          <w:b/>
          <w:bCs/>
          <w:noProof/>
        </w:rPr>
        <w:drawing>
          <wp:inline distT="0" distB="0" distL="0" distR="0" wp14:anchorId="4AA2A9DF" wp14:editId="2580EA69">
            <wp:extent cx="4779034" cy="1644452"/>
            <wp:effectExtent l="0" t="0" r="2540" b="0"/>
            <wp:docPr id="1173254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4226" name="Picture 1" descr="A screenshot of a computer&#10;&#10;AI-generated content may be incorrect."/>
                    <pic:cNvPicPr/>
                  </pic:nvPicPr>
                  <pic:blipFill>
                    <a:blip r:embed="rId117"/>
                    <a:stretch>
                      <a:fillRect/>
                    </a:stretch>
                  </pic:blipFill>
                  <pic:spPr>
                    <a:xfrm>
                      <a:off x="0" y="0"/>
                      <a:ext cx="4788827" cy="1647822"/>
                    </a:xfrm>
                    <a:prstGeom prst="rect">
                      <a:avLst/>
                    </a:prstGeom>
                  </pic:spPr>
                </pic:pic>
              </a:graphicData>
            </a:graphic>
          </wp:inline>
        </w:drawing>
      </w:r>
    </w:p>
    <w:p w14:paraId="1C14E9D0" w14:textId="24F92C91" w:rsidR="000279E4" w:rsidRPr="004D2F09" w:rsidRDefault="00261335" w:rsidP="000279E4">
      <w:pPr>
        <w:rPr>
          <w:rFonts w:cs="Times New Roman"/>
        </w:rPr>
      </w:pPr>
      <w:r w:rsidRPr="004D2F09">
        <w:rPr>
          <w:rFonts w:cs="Times New Roman"/>
        </w:rPr>
        <w:t>Trên máy laptop sẽ hiển thị:</w:t>
      </w:r>
    </w:p>
    <w:p w14:paraId="687A78A0" w14:textId="21EBB384" w:rsidR="00261335" w:rsidRPr="004D2F09" w:rsidRDefault="00261335" w:rsidP="000279E4">
      <w:pPr>
        <w:rPr>
          <w:rFonts w:cs="Times New Roman"/>
        </w:rPr>
      </w:pPr>
      <w:r w:rsidRPr="004D2F09">
        <w:rPr>
          <w:rFonts w:cs="Times New Roman"/>
          <w:noProof/>
        </w:rPr>
        <w:drawing>
          <wp:inline distT="0" distB="0" distL="0" distR="0" wp14:anchorId="6A5297A2" wp14:editId="12F190B4">
            <wp:extent cx="5486400" cy="2660015"/>
            <wp:effectExtent l="0" t="0" r="0" b="6985"/>
            <wp:docPr id="750903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3730" name="Picture 1" descr="A screenshot of a computer&#10;&#10;AI-generated content may be incorrect."/>
                    <pic:cNvPicPr/>
                  </pic:nvPicPr>
                  <pic:blipFill>
                    <a:blip r:embed="rId118"/>
                    <a:stretch>
                      <a:fillRect/>
                    </a:stretch>
                  </pic:blipFill>
                  <pic:spPr>
                    <a:xfrm>
                      <a:off x="0" y="0"/>
                      <a:ext cx="5486400" cy="2660015"/>
                    </a:xfrm>
                    <a:prstGeom prst="rect">
                      <a:avLst/>
                    </a:prstGeom>
                  </pic:spPr>
                </pic:pic>
              </a:graphicData>
            </a:graphic>
          </wp:inline>
        </w:drawing>
      </w:r>
    </w:p>
    <w:p w14:paraId="47488324" w14:textId="3D4BA385" w:rsidR="00261335" w:rsidRPr="004D2F09" w:rsidRDefault="00261335" w:rsidP="000279E4">
      <w:pPr>
        <w:rPr>
          <w:rFonts w:cs="Times New Roman"/>
        </w:rPr>
      </w:pPr>
      <w:r w:rsidRPr="004D2F09">
        <w:rPr>
          <w:rFonts w:cs="Times New Roman"/>
        </w:rPr>
        <w:t>Connect và nhập mật khẩu của mạng Staff hoặc Guest</w:t>
      </w:r>
    </w:p>
    <w:p w14:paraId="615D248E" w14:textId="480C8CF5" w:rsidR="00261335" w:rsidRPr="004D2F09" w:rsidRDefault="00261335" w:rsidP="000279E4">
      <w:pPr>
        <w:rPr>
          <w:rFonts w:cs="Times New Roman"/>
        </w:rPr>
      </w:pPr>
      <w:r w:rsidRPr="004D2F09">
        <w:rPr>
          <w:rFonts w:cs="Times New Roman"/>
        </w:rPr>
        <w:t>Trên DHCP Server tạo 2 pool mới để cấp IP cho mạng Staff và Guest</w:t>
      </w:r>
    </w:p>
    <w:p w14:paraId="210C48E9" w14:textId="3580F4F0" w:rsidR="00261335" w:rsidRPr="004D2F09" w:rsidRDefault="00261335" w:rsidP="00261335">
      <w:pPr>
        <w:jc w:val="center"/>
        <w:rPr>
          <w:rFonts w:cs="Times New Roman"/>
        </w:rPr>
      </w:pPr>
      <w:r w:rsidRPr="004D2F09">
        <w:rPr>
          <w:rFonts w:cs="Times New Roman"/>
          <w:noProof/>
        </w:rPr>
        <w:lastRenderedPageBreak/>
        <w:drawing>
          <wp:inline distT="0" distB="0" distL="0" distR="0" wp14:anchorId="2F4168BD" wp14:editId="519ADE36">
            <wp:extent cx="4718649" cy="3330361"/>
            <wp:effectExtent l="0" t="0" r="6350" b="3810"/>
            <wp:docPr id="1537991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1611" name="Picture 1" descr="A screenshot of a computer&#10;&#10;AI-generated content may be incorrect."/>
                    <pic:cNvPicPr/>
                  </pic:nvPicPr>
                  <pic:blipFill>
                    <a:blip r:embed="rId119"/>
                    <a:stretch>
                      <a:fillRect/>
                    </a:stretch>
                  </pic:blipFill>
                  <pic:spPr>
                    <a:xfrm>
                      <a:off x="0" y="0"/>
                      <a:ext cx="4721095" cy="3332088"/>
                    </a:xfrm>
                    <a:prstGeom prst="rect">
                      <a:avLst/>
                    </a:prstGeom>
                  </pic:spPr>
                </pic:pic>
              </a:graphicData>
            </a:graphic>
          </wp:inline>
        </w:drawing>
      </w:r>
    </w:p>
    <w:p w14:paraId="2B26E9AE" w14:textId="64DC8618" w:rsidR="000279E4" w:rsidRPr="004D2F09" w:rsidRDefault="00261335">
      <w:pPr>
        <w:rPr>
          <w:rFonts w:cs="Times New Roman"/>
        </w:rPr>
      </w:pPr>
      <w:r w:rsidRPr="004D2F09">
        <w:rPr>
          <w:rFonts w:cs="Times New Roman"/>
        </w:rPr>
        <w:t>Sau đó trên các Laptop đã kết nối tới mạng Staff và Guest thử xin địa chỉ IP DHCP cấp</w:t>
      </w:r>
    </w:p>
    <w:p w14:paraId="5E343BED" w14:textId="1A8F23C8" w:rsidR="00261335" w:rsidRPr="004D2F09" w:rsidRDefault="00261335" w:rsidP="00261335">
      <w:pPr>
        <w:jc w:val="center"/>
        <w:rPr>
          <w:rFonts w:cs="Times New Roman"/>
        </w:rPr>
      </w:pPr>
      <w:r w:rsidRPr="004D2F09">
        <w:rPr>
          <w:rFonts w:cs="Times New Roman"/>
          <w:noProof/>
        </w:rPr>
        <w:drawing>
          <wp:inline distT="0" distB="0" distL="0" distR="0" wp14:anchorId="005C798A" wp14:editId="170467FD">
            <wp:extent cx="4468483" cy="1978752"/>
            <wp:effectExtent l="0" t="0" r="8890" b="2540"/>
            <wp:docPr id="134780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1073" name="Picture 1" descr="A screenshot of a computer&#10;&#10;AI-generated content may be incorrect."/>
                    <pic:cNvPicPr/>
                  </pic:nvPicPr>
                  <pic:blipFill>
                    <a:blip r:embed="rId120"/>
                    <a:stretch>
                      <a:fillRect/>
                    </a:stretch>
                  </pic:blipFill>
                  <pic:spPr>
                    <a:xfrm>
                      <a:off x="0" y="0"/>
                      <a:ext cx="4475226" cy="1981738"/>
                    </a:xfrm>
                    <a:prstGeom prst="rect">
                      <a:avLst/>
                    </a:prstGeom>
                  </pic:spPr>
                </pic:pic>
              </a:graphicData>
            </a:graphic>
          </wp:inline>
        </w:drawing>
      </w:r>
    </w:p>
    <w:p w14:paraId="6014CA49" w14:textId="6074647C" w:rsidR="00261335" w:rsidRPr="004D2F09" w:rsidRDefault="00261335" w:rsidP="00261335">
      <w:pPr>
        <w:jc w:val="center"/>
        <w:rPr>
          <w:rFonts w:cs="Times New Roman"/>
        </w:rPr>
      </w:pPr>
      <w:r w:rsidRPr="004D2F09">
        <w:rPr>
          <w:rFonts w:cs="Times New Roman"/>
          <w:noProof/>
        </w:rPr>
        <w:drawing>
          <wp:inline distT="0" distB="0" distL="0" distR="0" wp14:anchorId="6C3FD11F" wp14:editId="6202F72F">
            <wp:extent cx="4364966" cy="2011219"/>
            <wp:effectExtent l="0" t="0" r="0" b="8255"/>
            <wp:docPr id="290668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8764" name="Picture 1" descr="A screenshot of a computer&#10;&#10;AI-generated content may be incorrect."/>
                    <pic:cNvPicPr/>
                  </pic:nvPicPr>
                  <pic:blipFill>
                    <a:blip r:embed="rId121"/>
                    <a:stretch>
                      <a:fillRect/>
                    </a:stretch>
                  </pic:blipFill>
                  <pic:spPr>
                    <a:xfrm>
                      <a:off x="0" y="0"/>
                      <a:ext cx="4373333" cy="2015074"/>
                    </a:xfrm>
                    <a:prstGeom prst="rect">
                      <a:avLst/>
                    </a:prstGeom>
                  </pic:spPr>
                </pic:pic>
              </a:graphicData>
            </a:graphic>
          </wp:inline>
        </w:drawing>
      </w:r>
    </w:p>
    <w:p w14:paraId="57A22F9F" w14:textId="2F135E94" w:rsidR="00261335" w:rsidRPr="004D2F09" w:rsidRDefault="002F1F21" w:rsidP="00261335">
      <w:pPr>
        <w:rPr>
          <w:rFonts w:cs="Times New Roman"/>
        </w:rPr>
      </w:pPr>
      <w:r w:rsidRPr="004D2F09">
        <w:rPr>
          <w:rFonts w:cs="Times New Roman"/>
        </w:rPr>
        <w:lastRenderedPageBreak/>
        <w:t>Trên CoreSw tạo ACL để chỉ cho phép Wifi đi thẳng ra Internet chứ không truy cập hệ thống nội bộ được</w:t>
      </w:r>
    </w:p>
    <w:p w14:paraId="21ADAF77" w14:textId="60778B74" w:rsidR="002F1F21" w:rsidRPr="004D2F09" w:rsidRDefault="002F1F21" w:rsidP="00261335">
      <w:pPr>
        <w:rPr>
          <w:rFonts w:cs="Times New Roman"/>
        </w:rPr>
      </w:pPr>
      <w:r w:rsidRPr="004D2F09">
        <w:rPr>
          <w:rFonts w:cs="Times New Roman"/>
          <w:noProof/>
        </w:rPr>
        <w:drawing>
          <wp:inline distT="0" distB="0" distL="0" distR="0" wp14:anchorId="4C682AC3" wp14:editId="7478D6C6">
            <wp:extent cx="4153480" cy="1238423"/>
            <wp:effectExtent l="0" t="0" r="0" b="0"/>
            <wp:docPr id="364611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37" name="Picture 1" descr="A white background with black text&#10;&#10;AI-generated content may be incorrect."/>
                    <pic:cNvPicPr/>
                  </pic:nvPicPr>
                  <pic:blipFill>
                    <a:blip r:embed="rId122"/>
                    <a:stretch>
                      <a:fillRect/>
                    </a:stretch>
                  </pic:blipFill>
                  <pic:spPr>
                    <a:xfrm>
                      <a:off x="0" y="0"/>
                      <a:ext cx="4153480" cy="1238423"/>
                    </a:xfrm>
                    <a:prstGeom prst="rect">
                      <a:avLst/>
                    </a:prstGeom>
                  </pic:spPr>
                </pic:pic>
              </a:graphicData>
            </a:graphic>
          </wp:inline>
        </w:drawing>
      </w:r>
    </w:p>
    <w:p w14:paraId="440B9787" w14:textId="7C8EA534" w:rsidR="004D2F09" w:rsidRPr="004D2F09" w:rsidRDefault="004D2F09" w:rsidP="004D2F09">
      <w:pPr>
        <w:rPr>
          <w:rFonts w:cs="Times New Roman"/>
        </w:rPr>
      </w:pPr>
      <w:r w:rsidRPr="004D2F09">
        <w:rPr>
          <w:rFonts w:cs="Times New Roman"/>
        </w:rPr>
        <w:t xml:space="preserve">Bảo mật DMZ </w:t>
      </w:r>
    </w:p>
    <w:p w14:paraId="0BC0EEE9" w14:textId="4EB6931C" w:rsidR="004D2F09" w:rsidRPr="004D2F09" w:rsidRDefault="004D2F09" w:rsidP="004D2F09">
      <w:pPr>
        <w:numPr>
          <w:ilvl w:val="0"/>
          <w:numId w:val="15"/>
        </w:numPr>
        <w:rPr>
          <w:rFonts w:cs="Times New Roman"/>
        </w:rPr>
      </w:pPr>
      <w:r w:rsidRPr="004D2F09">
        <w:rPr>
          <w:rFonts w:cs="Times New Roman"/>
        </w:rPr>
        <w:t>NAT tĩnh public ↔ private cho Web/DNS.</w:t>
      </w:r>
    </w:p>
    <w:p w14:paraId="039A2475" w14:textId="77777777" w:rsidR="004D2F09" w:rsidRPr="004D2F09" w:rsidRDefault="004D2F09" w:rsidP="004D2F09">
      <w:pPr>
        <w:numPr>
          <w:ilvl w:val="0"/>
          <w:numId w:val="15"/>
        </w:numPr>
        <w:rPr>
          <w:rFonts w:cs="Times New Roman"/>
        </w:rPr>
      </w:pPr>
      <w:r w:rsidRPr="004D2F09">
        <w:rPr>
          <w:rFonts w:cs="Times New Roman"/>
        </w:rPr>
        <w:t>ACL/Zone-Based Firewall trên biên: chỉ cho TCP 80/443 tới Web, UDP/TCP 53 tới DNS; deny mọi chiều DMZ→Inside (chỉ cho phép log/backup cần thiết)</w:t>
      </w:r>
    </w:p>
    <w:p w14:paraId="621B48E3" w14:textId="2C580BE2" w:rsidR="004B393F" w:rsidRPr="004D2F09" w:rsidRDefault="004D2F09">
      <w:pPr>
        <w:rPr>
          <w:rFonts w:cs="Times New Roman"/>
        </w:rPr>
      </w:pPr>
      <w:r w:rsidRPr="004D2F09">
        <w:rPr>
          <w:rFonts w:cs="Times New Roman"/>
          <w:noProof/>
        </w:rPr>
        <w:drawing>
          <wp:inline distT="0" distB="0" distL="0" distR="0" wp14:anchorId="48CC9DEA" wp14:editId="7490F59D">
            <wp:extent cx="4439270" cy="1009791"/>
            <wp:effectExtent l="0" t="0" r="0" b="0"/>
            <wp:docPr id="766217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7791" name="Picture 1" descr="A screen shot of a computer code&#10;&#10;AI-generated content may be incorrect."/>
                    <pic:cNvPicPr/>
                  </pic:nvPicPr>
                  <pic:blipFill>
                    <a:blip r:embed="rId123"/>
                    <a:stretch>
                      <a:fillRect/>
                    </a:stretch>
                  </pic:blipFill>
                  <pic:spPr>
                    <a:xfrm>
                      <a:off x="0" y="0"/>
                      <a:ext cx="4439270" cy="1009791"/>
                    </a:xfrm>
                    <a:prstGeom prst="rect">
                      <a:avLst/>
                    </a:prstGeom>
                  </pic:spPr>
                </pic:pic>
              </a:graphicData>
            </a:graphic>
          </wp:inline>
        </w:drawing>
      </w:r>
    </w:p>
    <w:p w14:paraId="35DA8327" w14:textId="5DC9B344" w:rsidR="004D2F09" w:rsidRPr="004D2F09" w:rsidRDefault="004D2F09">
      <w:pPr>
        <w:rPr>
          <w:rFonts w:cs="Times New Roman"/>
        </w:rPr>
      </w:pPr>
      <w:r w:rsidRPr="004D2F09">
        <w:rPr>
          <w:rFonts w:cs="Times New Roman"/>
          <w:noProof/>
        </w:rPr>
        <w:drawing>
          <wp:inline distT="0" distB="0" distL="0" distR="0" wp14:anchorId="1DEF1BA9" wp14:editId="7904E1B5">
            <wp:extent cx="3781953" cy="438211"/>
            <wp:effectExtent l="0" t="0" r="9525" b="0"/>
            <wp:docPr id="117178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81494" name=""/>
                    <pic:cNvPicPr/>
                  </pic:nvPicPr>
                  <pic:blipFill>
                    <a:blip r:embed="rId124"/>
                    <a:stretch>
                      <a:fillRect/>
                    </a:stretch>
                  </pic:blipFill>
                  <pic:spPr>
                    <a:xfrm>
                      <a:off x="0" y="0"/>
                      <a:ext cx="3781953" cy="438211"/>
                    </a:xfrm>
                    <a:prstGeom prst="rect">
                      <a:avLst/>
                    </a:prstGeom>
                  </pic:spPr>
                </pic:pic>
              </a:graphicData>
            </a:graphic>
          </wp:inline>
        </w:drawing>
      </w:r>
    </w:p>
    <w:p w14:paraId="7B04D48D" w14:textId="77777777" w:rsidR="009051B1" w:rsidRPr="004D2F09" w:rsidRDefault="00000000">
      <w:pPr>
        <w:pStyle w:val="Heading1"/>
        <w:rPr>
          <w:rFonts w:ascii="Times New Roman" w:hAnsi="Times New Roman" w:cs="Times New Roman"/>
          <w:color w:val="auto"/>
        </w:rPr>
      </w:pPr>
      <w:bookmarkStart w:id="12" w:name="_Toc210601361"/>
      <w:r w:rsidRPr="004D2F09">
        <w:rPr>
          <w:rFonts w:ascii="Times New Roman" w:hAnsi="Times New Roman" w:cs="Times New Roman"/>
          <w:color w:val="auto"/>
        </w:rPr>
        <w:t>8) Kiểm tra kết quả (Câu 2)</w:t>
      </w:r>
      <w:bookmarkEnd w:id="12"/>
    </w:p>
    <w:p w14:paraId="035B2474" w14:textId="77777777" w:rsidR="009051B1" w:rsidRPr="004D2F09" w:rsidRDefault="00000000">
      <w:pPr>
        <w:rPr>
          <w:rFonts w:cs="Times New Roman"/>
        </w:rPr>
      </w:pPr>
      <w:r w:rsidRPr="004D2F09">
        <w:rPr>
          <w:rFonts w:cs="Times New Roman"/>
        </w:rPr>
        <w:t>WiFi Guest ra được Internet, không truy cập mạng nội bộ.</w:t>
      </w:r>
    </w:p>
    <w:p w14:paraId="2881A8CD" w14:textId="723339BC" w:rsidR="00552DC2" w:rsidRPr="004D2F09" w:rsidRDefault="00552DC2" w:rsidP="00552DC2">
      <w:pPr>
        <w:jc w:val="center"/>
        <w:rPr>
          <w:rFonts w:cs="Times New Roman"/>
        </w:rPr>
      </w:pPr>
      <w:r w:rsidRPr="004D2F09">
        <w:rPr>
          <w:rFonts w:cs="Times New Roman"/>
          <w:noProof/>
        </w:rPr>
        <w:lastRenderedPageBreak/>
        <w:drawing>
          <wp:inline distT="0" distB="0" distL="0" distR="0" wp14:anchorId="323AC7CD" wp14:editId="6326C65F">
            <wp:extent cx="3321324" cy="4459857"/>
            <wp:effectExtent l="0" t="0" r="0" b="0"/>
            <wp:docPr id="95869117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1174" name="Picture 1" descr="A computer screen shot of a computer program&#10;&#10;AI-generated content may be incorrect."/>
                    <pic:cNvPicPr/>
                  </pic:nvPicPr>
                  <pic:blipFill>
                    <a:blip r:embed="rId125"/>
                    <a:stretch>
                      <a:fillRect/>
                    </a:stretch>
                  </pic:blipFill>
                  <pic:spPr>
                    <a:xfrm>
                      <a:off x="0" y="0"/>
                      <a:ext cx="3324385" cy="4463968"/>
                    </a:xfrm>
                    <a:prstGeom prst="rect">
                      <a:avLst/>
                    </a:prstGeom>
                  </pic:spPr>
                </pic:pic>
              </a:graphicData>
            </a:graphic>
          </wp:inline>
        </w:drawing>
      </w:r>
    </w:p>
    <w:p w14:paraId="5A923A19" w14:textId="77777777" w:rsidR="009051B1" w:rsidRPr="004D2F09" w:rsidRDefault="00000000">
      <w:pPr>
        <w:rPr>
          <w:rFonts w:cs="Times New Roman"/>
        </w:rPr>
      </w:pPr>
      <w:r w:rsidRPr="004D2F09">
        <w:rPr>
          <w:rFonts w:cs="Times New Roman"/>
        </w:rPr>
        <w:t>WiFi Staff xác thực Radius thành công, chỉ ra Internet.</w:t>
      </w:r>
    </w:p>
    <w:p w14:paraId="2F6FA45D" w14:textId="51A70A49" w:rsidR="00552DC2" w:rsidRPr="004D2F09" w:rsidRDefault="00552DC2" w:rsidP="00552DC2">
      <w:pPr>
        <w:jc w:val="center"/>
        <w:rPr>
          <w:rFonts w:cs="Times New Roman"/>
        </w:rPr>
      </w:pPr>
      <w:r w:rsidRPr="004D2F09">
        <w:rPr>
          <w:rFonts w:cs="Times New Roman"/>
          <w:noProof/>
        </w:rPr>
        <w:lastRenderedPageBreak/>
        <w:drawing>
          <wp:inline distT="0" distB="0" distL="0" distR="0" wp14:anchorId="10426E16" wp14:editId="596AA033">
            <wp:extent cx="3424687" cy="3814367"/>
            <wp:effectExtent l="0" t="0" r="4445" b="0"/>
            <wp:docPr id="1367412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255" name="Picture 1" descr="A screenshot of a computer program&#10;&#10;AI-generated content may be incorrect."/>
                    <pic:cNvPicPr/>
                  </pic:nvPicPr>
                  <pic:blipFill>
                    <a:blip r:embed="rId126"/>
                    <a:stretch>
                      <a:fillRect/>
                    </a:stretch>
                  </pic:blipFill>
                  <pic:spPr>
                    <a:xfrm>
                      <a:off x="0" y="0"/>
                      <a:ext cx="3430339" cy="3820662"/>
                    </a:xfrm>
                    <a:prstGeom prst="rect">
                      <a:avLst/>
                    </a:prstGeom>
                  </pic:spPr>
                </pic:pic>
              </a:graphicData>
            </a:graphic>
          </wp:inline>
        </w:drawing>
      </w:r>
    </w:p>
    <w:p w14:paraId="655FEFDE" w14:textId="77777777" w:rsidR="009051B1" w:rsidRPr="004D2F09" w:rsidRDefault="00000000">
      <w:pPr>
        <w:pStyle w:val="Heading1"/>
        <w:rPr>
          <w:rFonts w:ascii="Times New Roman" w:hAnsi="Times New Roman" w:cs="Times New Roman"/>
          <w:color w:val="auto"/>
        </w:rPr>
      </w:pPr>
      <w:bookmarkStart w:id="13" w:name="_Toc210601362"/>
      <w:r w:rsidRPr="004D2F09">
        <w:rPr>
          <w:rFonts w:ascii="Times New Roman" w:hAnsi="Times New Roman" w:cs="Times New Roman"/>
          <w:color w:val="auto"/>
        </w:rPr>
        <w:t>9) Kết luận/Phân tích</w:t>
      </w:r>
      <w:bookmarkEnd w:id="13"/>
    </w:p>
    <w:p w14:paraId="5AA33467" w14:textId="77777777" w:rsidR="004D2F09" w:rsidRPr="004D2F09" w:rsidRDefault="004D2F09" w:rsidP="004D2F09">
      <w:pPr>
        <w:pStyle w:val="Heading2"/>
        <w:rPr>
          <w:rFonts w:ascii="Times New Roman" w:hAnsi="Times New Roman" w:cs="Times New Roman"/>
          <w:color w:val="auto"/>
        </w:rPr>
      </w:pPr>
      <w:bookmarkStart w:id="14" w:name="_Toc210601363"/>
      <w:r w:rsidRPr="004D2F09">
        <w:rPr>
          <w:rFonts w:ascii="Times New Roman" w:hAnsi="Times New Roman" w:cs="Times New Roman"/>
          <w:color w:val="auto"/>
        </w:rPr>
        <w:t>9.1) Kết luận Câu 1</w:t>
      </w:r>
      <w:bookmarkEnd w:id="14"/>
    </w:p>
    <w:p w14:paraId="421E33C7" w14:textId="77777777" w:rsidR="004D2F09" w:rsidRPr="004D2F09" w:rsidRDefault="004D2F09" w:rsidP="004D2F09">
      <w:pPr>
        <w:rPr>
          <w:rFonts w:cs="Times New Roman"/>
        </w:rPr>
      </w:pPr>
      <w:r w:rsidRPr="004D2F09">
        <w:rPr>
          <w:rFonts w:cs="Times New Roman"/>
        </w:rPr>
        <w:t>Sau khi cấu hình và kiểm tra, hệ thống ở Câu 1 đã đảm bảo:</w:t>
      </w:r>
    </w:p>
    <w:p w14:paraId="1BB52366" w14:textId="77777777" w:rsidR="004D2F09" w:rsidRPr="004D2F09" w:rsidRDefault="004D2F09" w:rsidP="004D2F09">
      <w:pPr>
        <w:numPr>
          <w:ilvl w:val="0"/>
          <w:numId w:val="18"/>
        </w:numPr>
        <w:rPr>
          <w:rFonts w:cs="Times New Roman"/>
        </w:rPr>
      </w:pPr>
      <w:r w:rsidRPr="004D2F09">
        <w:rPr>
          <w:rFonts w:cs="Times New Roman"/>
        </w:rPr>
        <w:t>VLAN phân tách lưu lượng rõ ràng, tăng tính bảo mật.</w:t>
      </w:r>
    </w:p>
    <w:p w14:paraId="0F1BCC2F" w14:textId="77777777" w:rsidR="004D2F09" w:rsidRPr="004D2F09" w:rsidRDefault="004D2F09" w:rsidP="004D2F09">
      <w:pPr>
        <w:numPr>
          <w:ilvl w:val="0"/>
          <w:numId w:val="18"/>
        </w:numPr>
        <w:rPr>
          <w:rFonts w:cs="Times New Roman"/>
        </w:rPr>
      </w:pPr>
      <w:r w:rsidRPr="004D2F09">
        <w:rPr>
          <w:rFonts w:cs="Times New Roman"/>
        </w:rPr>
        <w:t>EtherChannel giúp tăng băng thông và dự phòng đường truyền.</w:t>
      </w:r>
    </w:p>
    <w:p w14:paraId="3874EF88" w14:textId="77777777" w:rsidR="004D2F09" w:rsidRPr="004D2F09" w:rsidRDefault="004D2F09" w:rsidP="004D2F09">
      <w:pPr>
        <w:numPr>
          <w:ilvl w:val="0"/>
          <w:numId w:val="18"/>
        </w:numPr>
        <w:rPr>
          <w:rFonts w:cs="Times New Roman"/>
        </w:rPr>
      </w:pPr>
      <w:r w:rsidRPr="004D2F09">
        <w:rPr>
          <w:rFonts w:cs="Times New Roman"/>
        </w:rPr>
        <w:t>NAT Overload cho phép người dùng nội bộ truy cập Internet, trong khi Static NAT công bố Web/Email server ra ngoài ổn định.</w:t>
      </w:r>
    </w:p>
    <w:p w14:paraId="791600AE" w14:textId="77777777" w:rsidR="004D2F09" w:rsidRPr="004D2F09" w:rsidRDefault="004D2F09" w:rsidP="004D2F09">
      <w:pPr>
        <w:numPr>
          <w:ilvl w:val="0"/>
          <w:numId w:val="18"/>
        </w:numPr>
        <w:rPr>
          <w:rFonts w:cs="Times New Roman"/>
        </w:rPr>
      </w:pPr>
      <w:r w:rsidRPr="004D2F09">
        <w:rPr>
          <w:rFonts w:cs="Times New Roman"/>
        </w:rPr>
        <w:t>ACL, Port Security, DHCP Snooping ngăn chặn được các truy cập trái phép và DHCP giả.</w:t>
      </w:r>
    </w:p>
    <w:p w14:paraId="5C250FF7" w14:textId="77777777" w:rsidR="004D2F09" w:rsidRPr="004D2F09" w:rsidRDefault="004D2F09" w:rsidP="004D2F09">
      <w:pPr>
        <w:numPr>
          <w:ilvl w:val="0"/>
          <w:numId w:val="18"/>
        </w:numPr>
        <w:rPr>
          <w:rFonts w:cs="Times New Roman"/>
        </w:rPr>
      </w:pPr>
      <w:r w:rsidRPr="004D2F09">
        <w:rPr>
          <w:rFonts w:cs="Times New Roman"/>
        </w:rPr>
        <w:t>Firewall kiểm soát dịch vụ truy cập chi tiết.</w:t>
      </w:r>
    </w:p>
    <w:p w14:paraId="14E26135" w14:textId="77777777" w:rsidR="004D2F09" w:rsidRPr="004D2F09" w:rsidRDefault="004D2F09" w:rsidP="004D2F09">
      <w:pPr>
        <w:numPr>
          <w:ilvl w:val="0"/>
          <w:numId w:val="18"/>
        </w:numPr>
        <w:rPr>
          <w:rFonts w:cs="Times New Roman"/>
        </w:rPr>
      </w:pPr>
      <w:r w:rsidRPr="004D2F09">
        <w:rPr>
          <w:rFonts w:cs="Times New Roman"/>
        </w:rPr>
        <w:t>VPN Site-to-Site giúp HQ và Branch liên lạc an toàn, đảm bảo tính riêng tư dữ liệu.</w:t>
      </w:r>
    </w:p>
    <w:p w14:paraId="4BB7E600" w14:textId="77777777" w:rsidR="004D2F09" w:rsidRPr="004D2F09" w:rsidRDefault="004D2F09" w:rsidP="004D2F09">
      <w:pPr>
        <w:pStyle w:val="Heading2"/>
        <w:rPr>
          <w:rFonts w:ascii="Times New Roman" w:hAnsi="Times New Roman" w:cs="Times New Roman"/>
          <w:color w:val="auto"/>
        </w:rPr>
      </w:pPr>
      <w:bookmarkStart w:id="15" w:name="_Toc210601364"/>
      <w:r w:rsidRPr="004D2F09">
        <w:rPr>
          <w:rFonts w:ascii="Times New Roman" w:hAnsi="Times New Roman" w:cs="Times New Roman"/>
          <w:color w:val="auto"/>
        </w:rPr>
        <w:t>9.2) Kết luận Câu 2</w:t>
      </w:r>
      <w:bookmarkEnd w:id="15"/>
    </w:p>
    <w:p w14:paraId="68FF6D3B" w14:textId="77777777" w:rsidR="004D2F09" w:rsidRPr="004D2F09" w:rsidRDefault="004D2F09" w:rsidP="004D2F09">
      <w:pPr>
        <w:rPr>
          <w:rFonts w:cs="Times New Roman"/>
        </w:rPr>
      </w:pPr>
      <w:r w:rsidRPr="004D2F09">
        <w:rPr>
          <w:rFonts w:cs="Times New Roman"/>
        </w:rPr>
        <w:t>Sau khi thiết kế lại hệ thống theo yêu cầu mới, ta có:</w:t>
      </w:r>
    </w:p>
    <w:p w14:paraId="2A0E6B78" w14:textId="77777777" w:rsidR="004D2F09" w:rsidRPr="004D2F09" w:rsidRDefault="004D2F09" w:rsidP="004D2F09">
      <w:pPr>
        <w:numPr>
          <w:ilvl w:val="0"/>
          <w:numId w:val="19"/>
        </w:numPr>
        <w:rPr>
          <w:rFonts w:cs="Times New Roman"/>
        </w:rPr>
      </w:pPr>
      <w:r w:rsidRPr="004D2F09">
        <w:rPr>
          <w:rFonts w:cs="Times New Roman"/>
        </w:rPr>
        <w:lastRenderedPageBreak/>
        <w:t>WiFi được tách biệt hoàn toàn với mạng nội bộ, giảm nguy cơ truy cập trái phép từ bên ngoài.</w:t>
      </w:r>
    </w:p>
    <w:p w14:paraId="063D97D0" w14:textId="77777777" w:rsidR="004D2F09" w:rsidRPr="004D2F09" w:rsidRDefault="004D2F09" w:rsidP="004D2F09">
      <w:pPr>
        <w:numPr>
          <w:ilvl w:val="0"/>
          <w:numId w:val="19"/>
        </w:numPr>
        <w:rPr>
          <w:rFonts w:cs="Times New Roman"/>
        </w:rPr>
      </w:pPr>
      <w:r w:rsidRPr="004D2F09">
        <w:rPr>
          <w:rFonts w:cs="Times New Roman"/>
        </w:rPr>
        <w:t>Khu vực quản trị tập trung trong một subnet riêng, dễ dàng kiểm soát và bảo vệ thiết bị mạng.</w:t>
      </w:r>
    </w:p>
    <w:p w14:paraId="03F5C967" w14:textId="77777777" w:rsidR="004D2F09" w:rsidRPr="004D2F09" w:rsidRDefault="004D2F09" w:rsidP="004D2F09">
      <w:pPr>
        <w:numPr>
          <w:ilvl w:val="0"/>
          <w:numId w:val="19"/>
        </w:numPr>
        <w:rPr>
          <w:rFonts w:cs="Times New Roman"/>
        </w:rPr>
      </w:pPr>
      <w:r w:rsidRPr="004D2F09">
        <w:rPr>
          <w:rFonts w:cs="Times New Roman"/>
        </w:rPr>
        <w:t>Database và Application Server được bổ sung, triển khai theo mô hình 3-tier, đảm bảo an toàn dữ liệu và dễ dàng mở rộng ứng dụng.</w:t>
      </w:r>
    </w:p>
    <w:p w14:paraId="01145F34" w14:textId="3947D8D6" w:rsidR="009051B1" w:rsidRPr="004D2F09" w:rsidRDefault="004D2F09" w:rsidP="004D2F09">
      <w:pPr>
        <w:numPr>
          <w:ilvl w:val="0"/>
          <w:numId w:val="19"/>
        </w:numPr>
        <w:rPr>
          <w:rFonts w:cs="Times New Roman"/>
        </w:rPr>
      </w:pPr>
      <w:r w:rsidRPr="004D2F09">
        <w:rPr>
          <w:rFonts w:cs="Times New Roman"/>
        </w:rPr>
        <w:t>DMZ được củng cố với giải pháp bảo mật và cân bằng tải, đảm bảo dịch vụ Web/App hoạt động ổn định, có khả năng chịu tải cao và dự phòng khi một server gặp sự cố.</w:t>
      </w:r>
    </w:p>
    <w:p w14:paraId="0594FD40" w14:textId="77777777" w:rsidR="009051B1" w:rsidRPr="004D2F09" w:rsidRDefault="00000000">
      <w:pPr>
        <w:pStyle w:val="Heading1"/>
        <w:rPr>
          <w:rFonts w:ascii="Times New Roman" w:hAnsi="Times New Roman" w:cs="Times New Roman"/>
          <w:color w:val="auto"/>
        </w:rPr>
      </w:pPr>
      <w:bookmarkStart w:id="16" w:name="_Toc210601365"/>
      <w:r w:rsidRPr="004D2F09">
        <w:rPr>
          <w:rFonts w:ascii="Times New Roman" w:hAnsi="Times New Roman" w:cs="Times New Roman"/>
          <w:color w:val="auto"/>
        </w:rPr>
        <w:t>10) Giải pháp</w:t>
      </w:r>
      <w:bookmarkEnd w:id="16"/>
    </w:p>
    <w:p w14:paraId="3FC42BEF" w14:textId="77777777" w:rsidR="009051B1" w:rsidRPr="004D2F09" w:rsidRDefault="00000000">
      <w:pPr>
        <w:rPr>
          <w:rFonts w:cs="Times New Roman"/>
        </w:rPr>
      </w:pPr>
      <w:r w:rsidRPr="004D2F09">
        <w:rPr>
          <w:rFonts w:cs="Times New Roman"/>
        </w:rPr>
        <w:t>Bổ sung HSRP/VRRP dự phòng gateway.</w:t>
      </w:r>
    </w:p>
    <w:p w14:paraId="63D65130" w14:textId="77777777" w:rsidR="009051B1" w:rsidRPr="004D2F09" w:rsidRDefault="00000000">
      <w:pPr>
        <w:rPr>
          <w:rFonts w:cs="Times New Roman"/>
        </w:rPr>
      </w:pPr>
      <w:r w:rsidRPr="004D2F09">
        <w:rPr>
          <w:rFonts w:cs="Times New Roman"/>
        </w:rPr>
        <w:t>Tích hợp IDS/IPS để phát hiện và ngăn chặn tấn công.</w:t>
      </w:r>
    </w:p>
    <w:p w14:paraId="2FF58577" w14:textId="77777777" w:rsidR="009051B1" w:rsidRPr="004D2F09" w:rsidRDefault="00000000">
      <w:pPr>
        <w:rPr>
          <w:rFonts w:cs="Times New Roman"/>
        </w:rPr>
      </w:pPr>
      <w:r w:rsidRPr="004D2F09">
        <w:rPr>
          <w:rFonts w:cs="Times New Roman"/>
        </w:rPr>
        <w:t>Sử dụng AAA (Radius/TACACS+) quản lý người dùng tập trung.</w:t>
      </w:r>
    </w:p>
    <w:p w14:paraId="790DF6B3" w14:textId="77777777" w:rsidR="009051B1" w:rsidRPr="004D2F09" w:rsidRDefault="00000000">
      <w:pPr>
        <w:rPr>
          <w:rFonts w:cs="Times New Roman"/>
        </w:rPr>
      </w:pPr>
      <w:r w:rsidRPr="004D2F09">
        <w:rPr>
          <w:rFonts w:cs="Times New Roman"/>
        </w:rPr>
        <w:t>Mở rộng VPN sang MPLS nếu nhiều chi nhánh.</w:t>
      </w:r>
    </w:p>
    <w:sectPr w:rsidR="009051B1" w:rsidRPr="004D2F0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905F44"/>
    <w:multiLevelType w:val="multilevel"/>
    <w:tmpl w:val="04A4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97488"/>
    <w:multiLevelType w:val="hybridMultilevel"/>
    <w:tmpl w:val="9926ED16"/>
    <w:lvl w:ilvl="0" w:tplc="AED238E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A40A8"/>
    <w:multiLevelType w:val="hybridMultilevel"/>
    <w:tmpl w:val="B25AAC7A"/>
    <w:lvl w:ilvl="0" w:tplc="79DC8C9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E7750"/>
    <w:multiLevelType w:val="hybridMultilevel"/>
    <w:tmpl w:val="E482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44ACE"/>
    <w:multiLevelType w:val="multilevel"/>
    <w:tmpl w:val="E97E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15B7B"/>
    <w:multiLevelType w:val="hybridMultilevel"/>
    <w:tmpl w:val="3198E7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AB202C9"/>
    <w:multiLevelType w:val="multilevel"/>
    <w:tmpl w:val="1002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4E2B66"/>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D48EA"/>
    <w:multiLevelType w:val="multilevel"/>
    <w:tmpl w:val="E23C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701470">
    <w:abstractNumId w:val="8"/>
  </w:num>
  <w:num w:numId="2" w16cid:durableId="1819683092">
    <w:abstractNumId w:val="6"/>
  </w:num>
  <w:num w:numId="3" w16cid:durableId="1749157785">
    <w:abstractNumId w:val="5"/>
  </w:num>
  <w:num w:numId="4" w16cid:durableId="1936551004">
    <w:abstractNumId w:val="4"/>
  </w:num>
  <w:num w:numId="5" w16cid:durableId="1974482423">
    <w:abstractNumId w:val="7"/>
  </w:num>
  <w:num w:numId="6" w16cid:durableId="1680817491">
    <w:abstractNumId w:val="3"/>
  </w:num>
  <w:num w:numId="7" w16cid:durableId="1727147234">
    <w:abstractNumId w:val="2"/>
  </w:num>
  <w:num w:numId="8" w16cid:durableId="1298799444">
    <w:abstractNumId w:val="1"/>
  </w:num>
  <w:num w:numId="9" w16cid:durableId="403918486">
    <w:abstractNumId w:val="0"/>
  </w:num>
  <w:num w:numId="10" w16cid:durableId="598483851">
    <w:abstractNumId w:val="11"/>
  </w:num>
  <w:num w:numId="11" w16cid:durableId="1716419694">
    <w:abstractNumId w:val="10"/>
  </w:num>
  <w:num w:numId="12" w16cid:durableId="156774111">
    <w:abstractNumId w:val="11"/>
  </w:num>
  <w:num w:numId="13" w16cid:durableId="993921648">
    <w:abstractNumId w:val="14"/>
  </w:num>
  <w:num w:numId="14" w16cid:durableId="1949042352">
    <w:abstractNumId w:val="12"/>
  </w:num>
  <w:num w:numId="15" w16cid:durableId="1853647829">
    <w:abstractNumId w:val="9"/>
  </w:num>
  <w:num w:numId="16" w16cid:durableId="715391208">
    <w:abstractNumId w:val="17"/>
  </w:num>
  <w:num w:numId="17" w16cid:durableId="1712223482">
    <w:abstractNumId w:val="16"/>
  </w:num>
  <w:num w:numId="18" w16cid:durableId="1143233737">
    <w:abstractNumId w:val="15"/>
  </w:num>
  <w:num w:numId="19" w16cid:durableId="5664600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784"/>
    <w:rsid w:val="000279E4"/>
    <w:rsid w:val="00032C01"/>
    <w:rsid w:val="00034616"/>
    <w:rsid w:val="0006063C"/>
    <w:rsid w:val="00065DAA"/>
    <w:rsid w:val="00090FF0"/>
    <w:rsid w:val="000A04DA"/>
    <w:rsid w:val="00105AC6"/>
    <w:rsid w:val="0015074B"/>
    <w:rsid w:val="001510FE"/>
    <w:rsid w:val="001E1687"/>
    <w:rsid w:val="0023101E"/>
    <w:rsid w:val="00261335"/>
    <w:rsid w:val="00282263"/>
    <w:rsid w:val="0029639D"/>
    <w:rsid w:val="002F1F21"/>
    <w:rsid w:val="00315877"/>
    <w:rsid w:val="00326F90"/>
    <w:rsid w:val="003F1EAF"/>
    <w:rsid w:val="003F3F2B"/>
    <w:rsid w:val="00473B1A"/>
    <w:rsid w:val="004A2208"/>
    <w:rsid w:val="004B3652"/>
    <w:rsid w:val="004B393F"/>
    <w:rsid w:val="004D2F09"/>
    <w:rsid w:val="004F10F7"/>
    <w:rsid w:val="00534918"/>
    <w:rsid w:val="00540A04"/>
    <w:rsid w:val="00552DC2"/>
    <w:rsid w:val="005A5C57"/>
    <w:rsid w:val="005B14CD"/>
    <w:rsid w:val="005E5804"/>
    <w:rsid w:val="006102E0"/>
    <w:rsid w:val="00653D2D"/>
    <w:rsid w:val="00671069"/>
    <w:rsid w:val="006A366F"/>
    <w:rsid w:val="00731309"/>
    <w:rsid w:val="00773B2B"/>
    <w:rsid w:val="00872A5E"/>
    <w:rsid w:val="009051B1"/>
    <w:rsid w:val="009522E2"/>
    <w:rsid w:val="009B20B1"/>
    <w:rsid w:val="009B2BE2"/>
    <w:rsid w:val="00A77D00"/>
    <w:rsid w:val="00AA1D8D"/>
    <w:rsid w:val="00AC5A67"/>
    <w:rsid w:val="00B47730"/>
    <w:rsid w:val="00B7706D"/>
    <w:rsid w:val="00BC302D"/>
    <w:rsid w:val="00BC67EF"/>
    <w:rsid w:val="00C05CC8"/>
    <w:rsid w:val="00CB0664"/>
    <w:rsid w:val="00CB1279"/>
    <w:rsid w:val="00CB3611"/>
    <w:rsid w:val="00CF1D7C"/>
    <w:rsid w:val="00D13B55"/>
    <w:rsid w:val="00D34C64"/>
    <w:rsid w:val="00DE545A"/>
    <w:rsid w:val="00E828FC"/>
    <w:rsid w:val="00F77EE4"/>
    <w:rsid w:val="00FC693F"/>
    <w:rsid w:val="00FF05B7"/>
    <w:rsid w:val="00FF61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C6DC2A"/>
  <w14:defaultImageDpi w14:val="300"/>
  <w15:docId w15:val="{33190A9D-5EA7-42C4-A027-59099C4B6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9E4"/>
    <w:rPr>
      <w:rFonts w:ascii="Times New Roman" w:hAnsi="Times New Roman"/>
      <w:sz w:val="26"/>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B7706D"/>
    <w:pPr>
      <w:spacing w:after="100"/>
    </w:pPr>
  </w:style>
  <w:style w:type="paragraph" w:styleId="TOC2">
    <w:name w:val="toc 2"/>
    <w:basedOn w:val="Normal"/>
    <w:next w:val="Normal"/>
    <w:autoRedefine/>
    <w:uiPriority w:val="39"/>
    <w:unhideWhenUsed/>
    <w:rsid w:val="00B7706D"/>
    <w:pPr>
      <w:spacing w:after="100"/>
      <w:ind w:left="260"/>
    </w:pPr>
  </w:style>
  <w:style w:type="character" w:styleId="Hyperlink">
    <w:name w:val="Hyperlink"/>
    <w:basedOn w:val="DefaultParagraphFont"/>
    <w:uiPriority w:val="99"/>
    <w:unhideWhenUsed/>
    <w:rsid w:val="00B770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50</Pages>
  <Words>2988</Words>
  <Characters>11627</Characters>
  <Application>Microsoft Office Word</Application>
  <DocSecurity>0</DocSecurity>
  <Lines>505</Lines>
  <Paragraphs>317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14298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Gia Bảo Nguyễn</cp:lastModifiedBy>
  <cp:revision>19</cp:revision>
  <dcterms:created xsi:type="dcterms:W3CDTF">2013-12-23T23:15:00Z</dcterms:created>
  <dcterms:modified xsi:type="dcterms:W3CDTF">2025-10-06T01:43:00Z</dcterms:modified>
  <cp:category/>
</cp:coreProperties>
</file>